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37CC" w14:textId="77777777" w:rsidR="00002F6A" w:rsidRDefault="00945DBE">
      <w:pPr>
        <w:pStyle w:val="Heading1"/>
        <w:jc w:val="center"/>
        <w:rPr>
          <w:lang w:val="pt-BR"/>
        </w:rPr>
      </w:pPr>
      <w:r w:rsidRPr="001F33CB">
        <w:rPr>
          <w:lang w:val="pt-BR"/>
        </w:rPr>
        <w:t>Workshop de Co-criação com Clientes | Modelo 5C</w:t>
      </w:r>
    </w:p>
    <w:p w14:paraId="43036970" w14:textId="77777777" w:rsidR="001F33CB" w:rsidRDefault="001F33CB">
      <w:pPr>
        <w:rPr>
          <w:lang w:val="pt-BR"/>
        </w:rPr>
      </w:pPr>
    </w:p>
    <w:p w14:paraId="328EFC0D" w14:textId="44F9ECEF" w:rsidR="001F33CB" w:rsidRDefault="00945DBE">
      <w:pPr>
        <w:rPr>
          <w:lang w:val="pt-BR"/>
        </w:rPr>
      </w:pPr>
      <w:r w:rsidRPr="001F33CB">
        <w:rPr>
          <w:b/>
          <w:bCs/>
          <w:lang w:val="pt-BR"/>
        </w:rPr>
        <w:t>Projeto:</w:t>
      </w:r>
      <w:r w:rsidRPr="001F33CB">
        <w:rPr>
          <w:lang w:val="pt-BR"/>
        </w:rPr>
        <w:t xml:space="preserve"> Centralidade no Cliente</w:t>
      </w:r>
    </w:p>
    <w:p w14:paraId="326853C4" w14:textId="77777777" w:rsidR="001F33CB" w:rsidRPr="001F33CB" w:rsidRDefault="001F33CB" w:rsidP="001F33CB">
      <w:pPr>
        <w:rPr>
          <w:lang w:val="pt-BR"/>
        </w:rPr>
      </w:pPr>
      <w:r w:rsidRPr="001F33CB">
        <w:rPr>
          <w:b/>
          <w:bCs/>
          <w:lang w:val="pt-BR"/>
        </w:rPr>
        <w:t>Serviço:</w:t>
      </w:r>
      <w:r>
        <w:rPr>
          <w:lang w:val="pt-BR"/>
        </w:rPr>
        <w:t xml:space="preserve"> Gestão de medição do SIN</w:t>
      </w:r>
    </w:p>
    <w:p w14:paraId="492BC02E" w14:textId="77777777" w:rsidR="00D16DD1" w:rsidRDefault="00945DBE">
      <w:pPr>
        <w:rPr>
          <w:lang w:val="pt-BR"/>
        </w:rPr>
      </w:pPr>
      <w:r w:rsidRPr="001F33CB">
        <w:rPr>
          <w:b/>
          <w:bCs/>
          <w:lang w:val="pt-BR"/>
        </w:rPr>
        <w:t>Duração</w:t>
      </w:r>
      <w:r w:rsidRPr="001F33CB">
        <w:rPr>
          <w:lang w:val="pt-BR"/>
        </w:rPr>
        <w:t>: 6 horas (09h às 12h | 14h às 17h)</w:t>
      </w:r>
    </w:p>
    <w:p w14:paraId="6125872D" w14:textId="44350A08" w:rsidR="00D16DD1" w:rsidRDefault="00D16DD1">
      <w:pPr>
        <w:rPr>
          <w:lang w:val="pt-BR"/>
        </w:rPr>
      </w:pPr>
      <w:r w:rsidRPr="001F33CB">
        <w:rPr>
          <w:b/>
          <w:bCs/>
          <w:lang w:val="pt-BR"/>
        </w:rPr>
        <w:t>Objetivo:</w:t>
      </w:r>
      <w:r w:rsidRPr="001F33CB">
        <w:rPr>
          <w:lang w:val="pt-BR"/>
        </w:rPr>
        <w:br/>
        <w:t xml:space="preserve">Validar </w:t>
      </w:r>
      <w:r>
        <w:rPr>
          <w:lang w:val="pt-BR"/>
        </w:rPr>
        <w:t>dores e desafios levantados na etapa de diagnóstico do projeto centralidade referente ao serviço Gestão de Medição do SIN. O intuito é criar uma escuta qualificada e</w:t>
      </w:r>
      <w:r w:rsidRPr="001F33CB">
        <w:rPr>
          <w:lang w:val="pt-BR"/>
        </w:rPr>
        <w:t xml:space="preserve"> compreender experiência</w:t>
      </w:r>
      <w:r>
        <w:rPr>
          <w:lang w:val="pt-BR"/>
        </w:rPr>
        <w:t xml:space="preserve"> dos agentes</w:t>
      </w:r>
      <w:r w:rsidRPr="001F33CB">
        <w:rPr>
          <w:lang w:val="pt-BR"/>
        </w:rPr>
        <w:t>, testar hipóteses de melhoria e cocriar soluções priorizadas para evolução da jornada.</w:t>
      </w:r>
    </w:p>
    <w:p w14:paraId="3209DBF0" w14:textId="77777777" w:rsidR="00D16DD1" w:rsidRDefault="00D16DD1">
      <w:pPr>
        <w:rPr>
          <w:lang w:val="pt-BR"/>
        </w:rPr>
      </w:pPr>
    </w:p>
    <w:p w14:paraId="033FBA57" w14:textId="179F6017" w:rsidR="001F33CB" w:rsidRPr="00D16DD1" w:rsidRDefault="00D16DD1">
      <w:pPr>
        <w:rPr>
          <w:b/>
          <w:bCs/>
          <w:lang w:val="pt-BR"/>
        </w:rPr>
      </w:pPr>
      <w:r w:rsidRPr="00D16DD1">
        <w:rPr>
          <w:b/>
          <w:bCs/>
          <w:lang w:val="pt-BR"/>
        </w:rPr>
        <w:t>Cronograma previsto | Presencial</w:t>
      </w:r>
      <w:r w:rsidR="00945DBE" w:rsidRPr="00D16DD1">
        <w:rPr>
          <w:b/>
          <w:bCs/>
          <w:lang w:val="pt-BR"/>
        </w:rPr>
        <w:br/>
      </w:r>
    </w:p>
    <w:tbl>
      <w:tblPr>
        <w:tblW w:w="93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4101"/>
        <w:gridCol w:w="3428"/>
      </w:tblGrid>
      <w:tr w:rsidR="001F33CB" w:rsidRPr="001F33CB" w14:paraId="0D33DD16" w14:textId="77777777" w:rsidTr="00D16DD1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30FF" w14:textId="77777777" w:rsidR="001F33CB" w:rsidRPr="001F33CB" w:rsidRDefault="001F33CB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14:paraId="725164D3" w14:textId="77777777" w:rsidR="001F33CB" w:rsidRPr="001F33CB" w:rsidRDefault="001F33CB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3795E9B7" w14:textId="77777777" w:rsidR="001F33CB" w:rsidRPr="001F33CB" w:rsidRDefault="001F33CB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Responsável</w:t>
            </w:r>
          </w:p>
        </w:tc>
      </w:tr>
      <w:tr w:rsidR="00D16DD1" w:rsidRPr="001F33CB" w14:paraId="285C0489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</w:tcPr>
          <w:p w14:paraId="4252536F" w14:textId="035110B4" w:rsidR="00D16DD1" w:rsidRPr="001F33CB" w:rsidRDefault="00D16DD1" w:rsidP="001F33CB">
            <w:pPr>
              <w:rPr>
                <w:b/>
                <w:bCs/>
                <w:lang w:val="pt-BR"/>
              </w:rPr>
            </w:pPr>
            <w:r w:rsidRPr="001F33CB">
              <w:rPr>
                <w:b/>
                <w:bCs/>
                <w:lang w:val="pt-BR"/>
              </w:rPr>
              <w:t>09:00 – 09:30</w:t>
            </w:r>
          </w:p>
        </w:tc>
        <w:tc>
          <w:tcPr>
            <w:tcW w:w="0" w:type="auto"/>
            <w:vAlign w:val="center"/>
          </w:tcPr>
          <w:p w14:paraId="6B57A0B0" w14:textId="420EF2D0" w:rsidR="00D16DD1" w:rsidRPr="001F33CB" w:rsidRDefault="00D16DD1" w:rsidP="001F33CB">
            <w:pPr>
              <w:rPr>
                <w:lang w:val="pt-BR"/>
              </w:rPr>
            </w:pPr>
            <w:r>
              <w:rPr>
                <w:lang w:val="pt-BR"/>
              </w:rPr>
              <w:t>Coffee</w:t>
            </w:r>
          </w:p>
        </w:tc>
        <w:tc>
          <w:tcPr>
            <w:tcW w:w="0" w:type="auto"/>
            <w:vAlign w:val="center"/>
          </w:tcPr>
          <w:p w14:paraId="1BBC7833" w14:textId="77777777" w:rsidR="00D16DD1" w:rsidRPr="001F33CB" w:rsidRDefault="00D16DD1" w:rsidP="001F33CB">
            <w:pPr>
              <w:rPr>
                <w:lang w:val="pt-BR"/>
              </w:rPr>
            </w:pPr>
          </w:p>
        </w:tc>
      </w:tr>
      <w:tr w:rsidR="001F33CB" w:rsidRPr="001F33CB" w14:paraId="23459289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9B55309" w14:textId="6FD18015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09:</w:t>
            </w:r>
            <w:r w:rsidR="00D16DD1">
              <w:rPr>
                <w:b/>
                <w:bCs/>
                <w:lang w:val="pt-BR"/>
              </w:rPr>
              <w:t>30</w:t>
            </w:r>
            <w:r w:rsidRPr="001F33CB">
              <w:rPr>
                <w:b/>
                <w:bCs/>
                <w:lang w:val="pt-BR"/>
              </w:rPr>
              <w:t xml:space="preserve"> – 09:</w:t>
            </w:r>
            <w:r w:rsidR="00D16DD1">
              <w:rPr>
                <w:b/>
                <w:bCs/>
                <w:lang w:val="pt-BR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C3F4307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C1 — Contextualizar</w:t>
            </w:r>
          </w:p>
        </w:tc>
        <w:tc>
          <w:tcPr>
            <w:tcW w:w="0" w:type="auto"/>
            <w:vAlign w:val="center"/>
            <w:hideMark/>
          </w:tcPr>
          <w:p w14:paraId="01FB5DAE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Relacionamento</w:t>
            </w:r>
          </w:p>
        </w:tc>
      </w:tr>
      <w:tr w:rsidR="001F33CB" w:rsidRPr="001F33CB" w14:paraId="713F61D7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3F135FB3" w14:textId="07FC71B9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09:</w:t>
            </w:r>
            <w:r w:rsidR="00067B9B">
              <w:rPr>
                <w:b/>
                <w:bCs/>
                <w:lang w:val="pt-BR"/>
              </w:rPr>
              <w:t>50</w:t>
            </w:r>
            <w:r w:rsidRPr="001F33CB">
              <w:rPr>
                <w:b/>
                <w:bCs/>
                <w:lang w:val="pt-BR"/>
              </w:rPr>
              <w:t xml:space="preserve"> – </w:t>
            </w:r>
            <w:r w:rsidR="00876C56">
              <w:rPr>
                <w:b/>
                <w:bCs/>
                <w:lang w:val="pt-BR"/>
              </w:rPr>
              <w:t>11:05</w:t>
            </w:r>
          </w:p>
        </w:tc>
        <w:tc>
          <w:tcPr>
            <w:tcW w:w="0" w:type="auto"/>
            <w:vAlign w:val="center"/>
            <w:hideMark/>
          </w:tcPr>
          <w:p w14:paraId="654B1CE8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C2 — Compreender</w:t>
            </w:r>
          </w:p>
        </w:tc>
        <w:tc>
          <w:tcPr>
            <w:tcW w:w="0" w:type="auto"/>
            <w:vAlign w:val="center"/>
            <w:hideMark/>
          </w:tcPr>
          <w:p w14:paraId="0DA0EA0B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UX</w:t>
            </w:r>
          </w:p>
        </w:tc>
      </w:tr>
      <w:tr w:rsidR="00D16DD1" w:rsidRPr="001F33CB" w14:paraId="05F4C577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</w:tcPr>
          <w:p w14:paraId="78DB7DCB" w14:textId="77777777" w:rsidR="00D16DD1" w:rsidRPr="00E649A3" w:rsidRDefault="00D16DD1" w:rsidP="001F33CB">
            <w:pPr>
              <w:rPr>
                <w:b/>
                <w:bCs/>
                <w:highlight w:val="yellow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1775BA47" w14:textId="28A971DA" w:rsidR="00D16DD1" w:rsidRPr="00E649A3" w:rsidRDefault="00D16DD1" w:rsidP="001F33CB">
            <w:pPr>
              <w:rPr>
                <w:highlight w:val="yellow"/>
                <w:lang w:val="pt-BR"/>
              </w:rPr>
            </w:pPr>
            <w:r w:rsidRPr="00E649A3">
              <w:rPr>
                <w:highlight w:val="yellow"/>
                <w:lang w:val="pt-BR"/>
              </w:rPr>
              <w:t>Pausa 10 min</w:t>
            </w:r>
          </w:p>
        </w:tc>
        <w:tc>
          <w:tcPr>
            <w:tcW w:w="0" w:type="auto"/>
            <w:vAlign w:val="center"/>
          </w:tcPr>
          <w:p w14:paraId="1A77EE11" w14:textId="77777777" w:rsidR="00D16DD1" w:rsidRPr="001F33CB" w:rsidRDefault="00D16DD1" w:rsidP="001F33CB">
            <w:pPr>
              <w:rPr>
                <w:lang w:val="pt-BR"/>
              </w:rPr>
            </w:pPr>
          </w:p>
        </w:tc>
      </w:tr>
      <w:tr w:rsidR="001F33CB" w:rsidRPr="001F33CB" w14:paraId="382997BD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79957A3" w14:textId="0BA84DDE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11:</w:t>
            </w:r>
            <w:r w:rsidR="00876C56">
              <w:rPr>
                <w:b/>
                <w:bCs/>
                <w:lang w:val="pt-BR"/>
              </w:rPr>
              <w:t>15</w:t>
            </w:r>
            <w:r w:rsidRPr="001F33CB">
              <w:rPr>
                <w:b/>
                <w:bCs/>
                <w:lang w:val="pt-BR"/>
              </w:rPr>
              <w:t xml:space="preserve"> – </w:t>
            </w:r>
            <w:r w:rsidR="00197128">
              <w:rPr>
                <w:b/>
                <w:bCs/>
                <w:lang w:val="pt-BR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0C3DCA9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C3 — Confirmar</w:t>
            </w:r>
          </w:p>
        </w:tc>
        <w:tc>
          <w:tcPr>
            <w:tcW w:w="0" w:type="auto"/>
            <w:vAlign w:val="center"/>
            <w:hideMark/>
          </w:tcPr>
          <w:p w14:paraId="34F50E12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UX</w:t>
            </w:r>
          </w:p>
        </w:tc>
      </w:tr>
      <w:tr w:rsidR="001F33CB" w:rsidRPr="001F33CB" w14:paraId="106D4424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55B6817" w14:textId="1E7576D7" w:rsidR="001F33CB" w:rsidRPr="00E649A3" w:rsidRDefault="001F33CB" w:rsidP="001F33CB">
            <w:pPr>
              <w:rPr>
                <w:highlight w:val="yellow"/>
                <w:lang w:val="pt-BR"/>
              </w:rPr>
            </w:pPr>
            <w:r w:rsidRPr="00E649A3">
              <w:rPr>
                <w:b/>
                <w:bCs/>
                <w:highlight w:val="yellow"/>
                <w:lang w:val="pt-BR"/>
              </w:rPr>
              <w:t xml:space="preserve">12:00 – </w:t>
            </w:r>
            <w:r w:rsidR="00D37119" w:rsidRPr="00E649A3">
              <w:rPr>
                <w:b/>
                <w:bCs/>
                <w:highlight w:val="yellow"/>
                <w:lang w:val="pt-BR"/>
              </w:rPr>
              <w:t>13</w:t>
            </w:r>
            <w:r w:rsidRPr="00E649A3">
              <w:rPr>
                <w:b/>
                <w:bCs/>
                <w:highlight w:val="yellow"/>
                <w:lang w:val="pt-BR"/>
              </w:rPr>
              <w:t>:</w:t>
            </w:r>
            <w:r w:rsidR="00D37119" w:rsidRPr="00E649A3">
              <w:rPr>
                <w:b/>
                <w:bCs/>
                <w:highlight w:val="yellow"/>
                <w:lang w:val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EB51DC9" w14:textId="77777777" w:rsidR="001F33CB" w:rsidRPr="00E649A3" w:rsidRDefault="001F33CB" w:rsidP="001F33CB">
            <w:pPr>
              <w:rPr>
                <w:highlight w:val="yellow"/>
                <w:lang w:val="pt-BR"/>
              </w:rPr>
            </w:pPr>
            <w:r w:rsidRPr="00E649A3">
              <w:rPr>
                <w:highlight w:val="yellow"/>
                <w:lang w:val="pt-BR"/>
              </w:rPr>
              <w:t>Almoço</w:t>
            </w:r>
          </w:p>
        </w:tc>
        <w:tc>
          <w:tcPr>
            <w:tcW w:w="0" w:type="auto"/>
            <w:vAlign w:val="center"/>
            <w:hideMark/>
          </w:tcPr>
          <w:p w14:paraId="65448348" w14:textId="77777777" w:rsidR="001F33CB" w:rsidRPr="001F33CB" w:rsidRDefault="001F33CB" w:rsidP="001F33CB">
            <w:pPr>
              <w:rPr>
                <w:lang w:val="pt-BR"/>
              </w:rPr>
            </w:pPr>
          </w:p>
        </w:tc>
      </w:tr>
      <w:tr w:rsidR="001F33CB" w:rsidRPr="001F33CB" w14:paraId="6C44B50C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ADBCA88" w14:textId="6763F3D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 xml:space="preserve">14:00 – </w:t>
            </w:r>
            <w:r w:rsidR="00ED111A">
              <w:rPr>
                <w:b/>
                <w:bCs/>
                <w:lang w:val="pt-BR"/>
              </w:rPr>
              <w:t>1</w:t>
            </w:r>
            <w:r w:rsidR="0094175F">
              <w:rPr>
                <w:b/>
                <w:bCs/>
                <w:lang w:val="pt-BR"/>
              </w:rPr>
              <w:t>5</w:t>
            </w:r>
            <w:r w:rsidR="00ED111A">
              <w:rPr>
                <w:b/>
                <w:bCs/>
                <w:lang w:val="pt-BR"/>
              </w:rPr>
              <w:t>:</w:t>
            </w:r>
            <w:r w:rsidR="0094175F">
              <w:rPr>
                <w:b/>
                <w:bCs/>
                <w:lang w:val="pt-BR"/>
              </w:rPr>
              <w:t>5</w:t>
            </w:r>
            <w:r w:rsidR="00ED111A">
              <w:rPr>
                <w:b/>
                <w:bCs/>
                <w:lang w:val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F598BF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C4 — Co-criar</w:t>
            </w:r>
          </w:p>
        </w:tc>
        <w:tc>
          <w:tcPr>
            <w:tcW w:w="0" w:type="auto"/>
            <w:vAlign w:val="center"/>
            <w:hideMark/>
          </w:tcPr>
          <w:p w14:paraId="24F1D352" w14:textId="77777777" w:rsidR="001F33CB" w:rsidRPr="001F33CB" w:rsidRDefault="001F33CB" w:rsidP="001F33CB">
            <w:pPr>
              <w:rPr>
                <w:lang w:val="pt-BR"/>
              </w:rPr>
            </w:pPr>
            <w:r w:rsidRPr="001F33CB">
              <w:rPr>
                <w:lang w:val="pt-BR"/>
              </w:rPr>
              <w:t>Inovação</w:t>
            </w:r>
          </w:p>
        </w:tc>
      </w:tr>
      <w:tr w:rsidR="00AF0388" w:rsidRPr="001F33CB" w14:paraId="0D7507EB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</w:tcPr>
          <w:p w14:paraId="023C2860" w14:textId="77777777" w:rsidR="00AF0388" w:rsidRPr="00E649A3" w:rsidRDefault="00AF0388" w:rsidP="00AF0388">
            <w:pPr>
              <w:rPr>
                <w:b/>
                <w:bCs/>
                <w:highlight w:val="yellow"/>
                <w:lang w:val="pt-BR"/>
              </w:rPr>
            </w:pPr>
          </w:p>
        </w:tc>
        <w:tc>
          <w:tcPr>
            <w:tcW w:w="0" w:type="auto"/>
            <w:vAlign w:val="center"/>
          </w:tcPr>
          <w:p w14:paraId="58E58A58" w14:textId="7BD5EA40" w:rsidR="00AF0388" w:rsidRPr="00E649A3" w:rsidRDefault="00AF0388" w:rsidP="00AF0388">
            <w:pPr>
              <w:rPr>
                <w:highlight w:val="yellow"/>
                <w:lang w:val="pt-BR"/>
              </w:rPr>
            </w:pPr>
            <w:r w:rsidRPr="00E649A3">
              <w:rPr>
                <w:highlight w:val="yellow"/>
                <w:lang w:val="pt-BR"/>
              </w:rPr>
              <w:t>Pausa 10 min</w:t>
            </w:r>
          </w:p>
        </w:tc>
        <w:tc>
          <w:tcPr>
            <w:tcW w:w="0" w:type="auto"/>
            <w:vAlign w:val="center"/>
          </w:tcPr>
          <w:p w14:paraId="78F94265" w14:textId="77777777" w:rsidR="00AF0388" w:rsidRPr="001F33CB" w:rsidRDefault="00AF0388" w:rsidP="00AF0388">
            <w:pPr>
              <w:rPr>
                <w:lang w:val="pt-BR"/>
              </w:rPr>
            </w:pPr>
          </w:p>
        </w:tc>
      </w:tr>
      <w:tr w:rsidR="00AF0388" w:rsidRPr="001F33CB" w14:paraId="0EE60637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BD52368" w14:textId="5CC70AA3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16:</w:t>
            </w:r>
            <w:r w:rsidR="00D37119">
              <w:rPr>
                <w:b/>
                <w:bCs/>
                <w:lang w:val="pt-BR"/>
              </w:rPr>
              <w:t>00</w:t>
            </w:r>
            <w:r w:rsidRPr="001F33CB">
              <w:rPr>
                <w:b/>
                <w:bCs/>
                <w:lang w:val="pt-BR"/>
              </w:rPr>
              <w:t xml:space="preserve"> – 16:</w:t>
            </w:r>
            <w:r w:rsidR="00D37119">
              <w:rPr>
                <w:b/>
                <w:bCs/>
                <w:lang w:val="pt-BR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ABC2439" w14:textId="4E2BB653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C5 — Conduzir</w:t>
            </w:r>
            <w:r>
              <w:rPr>
                <w:lang w:val="pt-B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C67793" w14:textId="77777777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Inovação</w:t>
            </w:r>
          </w:p>
        </w:tc>
      </w:tr>
      <w:tr w:rsidR="00AF0388" w:rsidRPr="001F33CB" w14:paraId="3996F8D5" w14:textId="77777777" w:rsidTr="00D16DD1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29892E38" w14:textId="30F2D685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b/>
                <w:bCs/>
                <w:lang w:val="pt-BR"/>
              </w:rPr>
              <w:t>16:</w:t>
            </w:r>
            <w:r w:rsidR="00E649A3">
              <w:rPr>
                <w:b/>
                <w:bCs/>
                <w:lang w:val="pt-BR"/>
              </w:rPr>
              <w:t>45</w:t>
            </w:r>
            <w:r w:rsidRPr="001F33CB">
              <w:rPr>
                <w:b/>
                <w:bCs/>
                <w:lang w:val="pt-BR"/>
              </w:rPr>
              <w:t xml:space="preserve"> – 17:00</w:t>
            </w:r>
          </w:p>
        </w:tc>
        <w:tc>
          <w:tcPr>
            <w:tcW w:w="0" w:type="auto"/>
            <w:vAlign w:val="center"/>
            <w:hideMark/>
          </w:tcPr>
          <w:p w14:paraId="0EBEE3B4" w14:textId="77777777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Encerramento e próximos passos</w:t>
            </w:r>
          </w:p>
        </w:tc>
        <w:tc>
          <w:tcPr>
            <w:tcW w:w="0" w:type="auto"/>
            <w:vAlign w:val="center"/>
            <w:hideMark/>
          </w:tcPr>
          <w:p w14:paraId="4C321D33" w14:textId="77777777" w:rsidR="00AF0388" w:rsidRPr="001F33CB" w:rsidRDefault="00AF0388" w:rsidP="00AF0388">
            <w:pPr>
              <w:rPr>
                <w:lang w:val="pt-BR"/>
              </w:rPr>
            </w:pPr>
            <w:r w:rsidRPr="001F33CB">
              <w:rPr>
                <w:lang w:val="pt-BR"/>
              </w:rPr>
              <w:t>Inovação + Relacionamento</w:t>
            </w:r>
          </w:p>
        </w:tc>
      </w:tr>
    </w:tbl>
    <w:p w14:paraId="22F57FC6" w14:textId="77777777" w:rsidR="001F33CB" w:rsidRDefault="001F33CB">
      <w:pPr>
        <w:rPr>
          <w:lang w:val="pt-BR"/>
        </w:rPr>
      </w:pPr>
    </w:p>
    <w:p w14:paraId="30FE6E0C" w14:textId="77777777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C1 — Contextualizar</w:t>
      </w:r>
    </w:p>
    <w:p w14:paraId="2BD0A14C" w14:textId="4D7D991A" w:rsidR="00002F6A" w:rsidRPr="001F33CB" w:rsidRDefault="00945DBE">
      <w:pPr>
        <w:rPr>
          <w:lang w:val="pt-BR"/>
        </w:rPr>
      </w:pPr>
      <w:r w:rsidRPr="00876C56">
        <w:rPr>
          <w:b/>
          <w:bCs/>
          <w:lang w:val="pt-BR"/>
        </w:rPr>
        <w:t>Responsável:</w:t>
      </w:r>
      <w:r w:rsidRPr="001F33CB">
        <w:rPr>
          <w:lang w:val="pt-BR"/>
        </w:rPr>
        <w:t xml:space="preserve"> Equipe de Relacionamento</w:t>
      </w:r>
      <w:r w:rsidRPr="001F33CB">
        <w:rPr>
          <w:lang w:val="pt-BR"/>
        </w:rPr>
        <w:br/>
      </w:r>
      <w:r w:rsidRPr="00876C56">
        <w:rPr>
          <w:b/>
          <w:bCs/>
          <w:lang w:val="pt-BR"/>
        </w:rPr>
        <w:t>Tempo:</w:t>
      </w:r>
      <w:r w:rsidRPr="001F33CB">
        <w:rPr>
          <w:lang w:val="pt-BR"/>
        </w:rPr>
        <w:t xml:space="preserve"> </w:t>
      </w:r>
      <w:r w:rsidR="001F33CB">
        <w:rPr>
          <w:lang w:val="pt-BR"/>
        </w:rPr>
        <w:t>2</w:t>
      </w:r>
      <w:r w:rsidRPr="001F33CB">
        <w:rPr>
          <w:lang w:val="pt-BR"/>
        </w:rPr>
        <w:t>0 min</w:t>
      </w:r>
    </w:p>
    <w:p w14:paraId="13B1F87C" w14:textId="202F9822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1F33CB">
        <w:rPr>
          <w:b/>
          <w:lang w:val="pt-BR"/>
        </w:rPr>
        <w:t xml:space="preserve">: </w:t>
      </w:r>
      <w:r w:rsidRPr="001F33CB">
        <w:rPr>
          <w:lang w:val="pt-BR"/>
        </w:rPr>
        <w:t>Criar contexto, gerar confiança e alinhar expectativas.</w:t>
      </w:r>
    </w:p>
    <w:p w14:paraId="2D966E76" w14:textId="77777777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Boas-vindas (10 min)</w:t>
      </w:r>
    </w:p>
    <w:p w14:paraId="5D18CE7E" w14:textId="4AAE8FA6" w:rsidR="001F33CB" w:rsidRDefault="001F33CB" w:rsidP="001F33CB">
      <w:pPr>
        <w:pStyle w:val="ListParagraph"/>
        <w:numPr>
          <w:ilvl w:val="0"/>
          <w:numId w:val="26"/>
        </w:numPr>
        <w:rPr>
          <w:lang w:val="pt-BR"/>
        </w:rPr>
      </w:pPr>
      <w:r>
        <w:rPr>
          <w:lang w:val="pt-BR"/>
        </w:rPr>
        <w:t>Fala institucional da Gerusa</w:t>
      </w:r>
    </w:p>
    <w:p w14:paraId="2E291CBF" w14:textId="739959D9" w:rsidR="001F33CB" w:rsidRDefault="00945DBE" w:rsidP="001F33CB">
      <w:pPr>
        <w:pStyle w:val="ListParagraph"/>
        <w:numPr>
          <w:ilvl w:val="0"/>
          <w:numId w:val="26"/>
        </w:numPr>
        <w:rPr>
          <w:lang w:val="pt-BR"/>
        </w:rPr>
      </w:pPr>
      <w:r w:rsidRPr="001F33CB">
        <w:rPr>
          <w:lang w:val="pt-BR"/>
        </w:rPr>
        <w:t>Apresentação dos participantes.</w:t>
      </w:r>
    </w:p>
    <w:p w14:paraId="6F80C49D" w14:textId="77777777" w:rsidR="001F33CB" w:rsidRDefault="00945DBE" w:rsidP="001F33CB">
      <w:pPr>
        <w:pStyle w:val="ListParagraph"/>
        <w:numPr>
          <w:ilvl w:val="0"/>
          <w:numId w:val="26"/>
        </w:numPr>
        <w:rPr>
          <w:lang w:val="pt-BR"/>
        </w:rPr>
      </w:pPr>
      <w:r w:rsidRPr="001F33CB">
        <w:rPr>
          <w:lang w:val="pt-BR"/>
        </w:rPr>
        <w:t>Objetivo do encontro.</w:t>
      </w:r>
    </w:p>
    <w:p w14:paraId="7F186E4B" w14:textId="19A87AEE" w:rsidR="00002F6A" w:rsidRPr="001F33CB" w:rsidRDefault="00945DBE" w:rsidP="001F33CB">
      <w:pPr>
        <w:pStyle w:val="ListParagraph"/>
        <w:numPr>
          <w:ilvl w:val="0"/>
          <w:numId w:val="26"/>
        </w:numPr>
        <w:rPr>
          <w:lang w:val="pt-BR"/>
        </w:rPr>
      </w:pPr>
      <w:r w:rsidRPr="001F33CB">
        <w:rPr>
          <w:lang w:val="pt-BR"/>
        </w:rPr>
        <w:t>Importância da participação.</w:t>
      </w:r>
    </w:p>
    <w:p w14:paraId="674C33BF" w14:textId="77777777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Contexto (10 min)</w:t>
      </w:r>
    </w:p>
    <w:p w14:paraId="67E7DC30" w14:textId="77777777" w:rsidR="001F33CB" w:rsidRPr="001F33CB" w:rsidRDefault="00945DBE" w:rsidP="001F33CB">
      <w:pPr>
        <w:pStyle w:val="ListParagraph"/>
        <w:numPr>
          <w:ilvl w:val="0"/>
          <w:numId w:val="12"/>
        </w:numPr>
        <w:rPr>
          <w:lang w:val="pt-BR"/>
        </w:rPr>
      </w:pPr>
      <w:r w:rsidRPr="001F33CB">
        <w:rPr>
          <w:lang w:val="pt-BR"/>
        </w:rPr>
        <w:t>Desafio</w:t>
      </w:r>
    </w:p>
    <w:p w14:paraId="6CEF8343" w14:textId="77777777" w:rsidR="00D16DD1" w:rsidRDefault="00945DBE" w:rsidP="00D16DD1">
      <w:pPr>
        <w:pStyle w:val="ListParagraph"/>
        <w:numPr>
          <w:ilvl w:val="0"/>
          <w:numId w:val="12"/>
        </w:numPr>
        <w:rPr>
          <w:lang w:val="pt-BR"/>
        </w:rPr>
      </w:pPr>
      <w:r w:rsidRPr="00D16DD1">
        <w:rPr>
          <w:lang w:val="pt-BR"/>
        </w:rPr>
        <w:t>Objetivo</w:t>
      </w:r>
    </w:p>
    <w:p w14:paraId="385F5B4F" w14:textId="77777777" w:rsidR="00D16DD1" w:rsidRDefault="00D16DD1" w:rsidP="00D16DD1">
      <w:pPr>
        <w:pStyle w:val="ListParagraph"/>
        <w:numPr>
          <w:ilvl w:val="0"/>
          <w:numId w:val="12"/>
        </w:numPr>
        <w:rPr>
          <w:lang w:val="pt-BR"/>
        </w:rPr>
      </w:pPr>
      <w:r w:rsidRPr="00D16DD1">
        <w:rPr>
          <w:lang w:val="pt-BR"/>
        </w:rPr>
        <w:t>como chegamos até aqui</w:t>
      </w:r>
    </w:p>
    <w:p w14:paraId="1000CC9D" w14:textId="1159AD70" w:rsidR="00D16DD1" w:rsidRDefault="00D16DD1" w:rsidP="00D16DD1">
      <w:pPr>
        <w:pStyle w:val="ListParagraph"/>
        <w:numPr>
          <w:ilvl w:val="0"/>
          <w:numId w:val="12"/>
        </w:numPr>
        <w:rPr>
          <w:lang w:val="pt-BR"/>
        </w:rPr>
      </w:pPr>
      <w:r w:rsidRPr="00D16DD1">
        <w:rPr>
          <w:lang w:val="pt-BR"/>
        </w:rPr>
        <w:t>o que esperamos validar</w:t>
      </w:r>
    </w:p>
    <w:p w14:paraId="4ED10DB0" w14:textId="1B900EBD" w:rsidR="00BB0E45" w:rsidRPr="00D16DD1" w:rsidRDefault="00BB0E45" w:rsidP="00D16DD1">
      <w:pPr>
        <w:pStyle w:val="ListParagraph"/>
        <w:numPr>
          <w:ilvl w:val="0"/>
          <w:numId w:val="12"/>
        </w:numPr>
        <w:rPr>
          <w:lang w:val="pt-BR"/>
        </w:rPr>
      </w:pPr>
      <w:r>
        <w:rPr>
          <w:lang w:val="pt-BR"/>
        </w:rPr>
        <w:t>Agenda</w:t>
      </w:r>
    </w:p>
    <w:p w14:paraId="354C784E" w14:textId="77777777" w:rsidR="00D16DD1" w:rsidRDefault="00D16DD1" w:rsidP="00D16DD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</w:p>
    <w:p w14:paraId="46226268" w14:textId="09B664FA" w:rsidR="00002F6A" w:rsidRPr="001F33CB" w:rsidRDefault="00945DBE" w:rsidP="00D16DD1">
      <w:pPr>
        <w:pStyle w:val="Heading2"/>
        <w:rPr>
          <w:lang w:val="pt-BR"/>
        </w:rPr>
      </w:pPr>
      <w:r w:rsidRPr="001F33CB">
        <w:rPr>
          <w:lang w:val="pt-BR"/>
        </w:rPr>
        <w:t>C2 — Compreender</w:t>
      </w:r>
    </w:p>
    <w:p w14:paraId="3026056D" w14:textId="4E244095" w:rsidR="00002F6A" w:rsidRPr="001F33CB" w:rsidRDefault="00945DBE">
      <w:pPr>
        <w:rPr>
          <w:lang w:val="pt-BR"/>
        </w:rPr>
      </w:pPr>
      <w:r w:rsidRPr="00876C56">
        <w:rPr>
          <w:b/>
          <w:bCs/>
          <w:lang w:val="pt-BR"/>
        </w:rPr>
        <w:t>Responsável:</w:t>
      </w:r>
      <w:r w:rsidRPr="001F33CB">
        <w:rPr>
          <w:lang w:val="pt-BR"/>
        </w:rPr>
        <w:t xml:space="preserve"> Equipe de UX</w:t>
      </w:r>
      <w:r w:rsidRPr="001F33CB">
        <w:rPr>
          <w:lang w:val="pt-BR"/>
        </w:rPr>
        <w:br/>
      </w:r>
      <w:r w:rsidRPr="00876C56">
        <w:rPr>
          <w:b/>
          <w:bCs/>
          <w:lang w:val="pt-BR"/>
        </w:rPr>
        <w:t>Tempo:</w:t>
      </w:r>
      <w:r w:rsidRPr="001F33CB">
        <w:rPr>
          <w:lang w:val="pt-BR"/>
        </w:rPr>
        <w:t xml:space="preserve"> 1h</w:t>
      </w:r>
      <w:r w:rsidR="00243B93">
        <w:rPr>
          <w:lang w:val="pt-BR"/>
        </w:rPr>
        <w:t>15</w:t>
      </w:r>
    </w:p>
    <w:p w14:paraId="66F0E3B6" w14:textId="77777777" w:rsidR="00B43247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5944F2">
        <w:rPr>
          <w:b/>
          <w:lang w:val="pt-BR"/>
        </w:rPr>
        <w:t xml:space="preserve">: </w:t>
      </w:r>
      <w:r w:rsidR="00B43247" w:rsidRPr="00B43247">
        <w:rPr>
          <w:lang w:val="pt-BR"/>
        </w:rPr>
        <w:t>Compreender a experiência dos clientes em relação aos principais temas da plataforma, validando dificuldades, necessidades e oportunidades de melhoria.</w:t>
      </w:r>
    </w:p>
    <w:p w14:paraId="63955DC5" w14:textId="7F668CEA" w:rsidR="00F55464" w:rsidRPr="00095222" w:rsidRDefault="00F55464" w:rsidP="00F55464">
      <w:pPr>
        <w:rPr>
          <w:b/>
          <w:bCs/>
          <w:lang w:val="pt-BR"/>
        </w:rPr>
      </w:pPr>
      <w:r w:rsidRPr="00095222">
        <w:rPr>
          <w:b/>
          <w:bCs/>
          <w:lang w:val="pt-BR"/>
        </w:rPr>
        <w:t>Etapa 1 — Contextualização dos blocos (</w:t>
      </w:r>
      <w:r w:rsidR="004568B0">
        <w:rPr>
          <w:b/>
          <w:bCs/>
          <w:lang w:val="pt-BR"/>
        </w:rPr>
        <w:t>5</w:t>
      </w:r>
      <w:r w:rsidRPr="00095222">
        <w:rPr>
          <w:b/>
          <w:bCs/>
          <w:lang w:val="pt-BR"/>
        </w:rPr>
        <w:t xml:space="preserve"> min)</w:t>
      </w:r>
    </w:p>
    <w:p w14:paraId="216F3712" w14:textId="77777777" w:rsidR="00F55464" w:rsidRPr="00F55464" w:rsidRDefault="00F55464" w:rsidP="00F55464">
      <w:pPr>
        <w:rPr>
          <w:lang w:val="pt-BR"/>
        </w:rPr>
      </w:pPr>
      <w:r w:rsidRPr="00F55464">
        <w:rPr>
          <w:lang w:val="pt-BR"/>
        </w:rPr>
        <w:t>Apresentar rapidamente os temas que irão orientar a discussão.</w:t>
      </w:r>
    </w:p>
    <w:p w14:paraId="1E9C9DC8" w14:textId="77777777" w:rsidR="00F55464" w:rsidRPr="00095222" w:rsidRDefault="00F55464" w:rsidP="00F55464">
      <w:pPr>
        <w:rPr>
          <w:b/>
          <w:bCs/>
          <w:lang w:val="pt-BR"/>
        </w:rPr>
      </w:pPr>
      <w:r w:rsidRPr="00095222">
        <w:rPr>
          <w:b/>
          <w:bCs/>
          <w:lang w:val="pt-BR"/>
        </w:rPr>
        <w:t>Os blocos serão:</w:t>
      </w:r>
    </w:p>
    <w:p w14:paraId="1D3F50E7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Mapeamento de ponto</w:t>
      </w:r>
    </w:p>
    <w:p w14:paraId="210F6C7C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Cadastro de novo ponto</w:t>
      </w:r>
    </w:p>
    <w:p w14:paraId="67C19E39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Alteração de ponto</w:t>
      </w:r>
    </w:p>
    <w:p w14:paraId="09DFCDFF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Plataforma de integração</w:t>
      </w:r>
    </w:p>
    <w:p w14:paraId="69EE6894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Coleta</w:t>
      </w:r>
    </w:p>
    <w:p w14:paraId="7A2EF7C3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Ajustes</w:t>
      </w:r>
    </w:p>
    <w:p w14:paraId="76E3F9A9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Relatórios</w:t>
      </w:r>
    </w:p>
    <w:p w14:paraId="22EDB21F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Módulo de análise</w:t>
      </w:r>
    </w:p>
    <w:p w14:paraId="13D70E21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Notificações</w:t>
      </w:r>
    </w:p>
    <w:p w14:paraId="3C45CAAD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Conectividade (VPN)</w:t>
      </w:r>
    </w:p>
    <w:p w14:paraId="5C7D1BA6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Permissionamento</w:t>
      </w:r>
    </w:p>
    <w:p w14:paraId="469A901D" w14:textId="77777777" w:rsidR="00F55464" w:rsidRPr="00095222" w:rsidRDefault="00F55464" w:rsidP="00095222">
      <w:pPr>
        <w:pStyle w:val="ListParagraph"/>
        <w:numPr>
          <w:ilvl w:val="0"/>
          <w:numId w:val="28"/>
        </w:numPr>
        <w:rPr>
          <w:lang w:val="pt-BR"/>
        </w:rPr>
      </w:pPr>
      <w:r w:rsidRPr="00095222">
        <w:rPr>
          <w:lang w:val="pt-BR"/>
        </w:rPr>
        <w:t>Outros temas</w:t>
      </w:r>
    </w:p>
    <w:p w14:paraId="28D8BC80" w14:textId="5DB109C9" w:rsidR="00F55464" w:rsidRDefault="00F55464" w:rsidP="00537F7C">
      <w:pPr>
        <w:rPr>
          <w:lang w:val="pt-BR"/>
        </w:rPr>
      </w:pPr>
      <w:r w:rsidRPr="00F55464">
        <w:rPr>
          <w:lang w:val="pt-BR"/>
        </w:rPr>
        <w:t>Explicar que o objetivo não é discutir funcionalidades específicas, mas compreender a experiência em cada tema.</w:t>
      </w:r>
    </w:p>
    <w:p w14:paraId="52B3323E" w14:textId="506C7253" w:rsidR="00537F7C" w:rsidRPr="00537F7C" w:rsidRDefault="00537F7C" w:rsidP="00537F7C">
      <w:pPr>
        <w:rPr>
          <w:b/>
          <w:bCs/>
          <w:lang w:val="pt-BR"/>
        </w:rPr>
      </w:pPr>
      <w:r w:rsidRPr="00537F7C">
        <w:rPr>
          <w:b/>
          <w:bCs/>
          <w:lang w:val="pt-BR"/>
        </w:rPr>
        <w:t>Etapa 2 — Discussão guiada por blocos (</w:t>
      </w:r>
      <w:r w:rsidR="009F75CB">
        <w:rPr>
          <w:b/>
          <w:bCs/>
          <w:lang w:val="pt-BR"/>
        </w:rPr>
        <w:t>60</w:t>
      </w:r>
      <w:r w:rsidRPr="00537F7C">
        <w:rPr>
          <w:b/>
          <w:bCs/>
          <w:lang w:val="pt-BR"/>
        </w:rPr>
        <w:t xml:space="preserve"> min)</w:t>
      </w:r>
    </w:p>
    <w:p w14:paraId="45CF03CD" w14:textId="77777777" w:rsidR="00537F7C" w:rsidRPr="00537F7C" w:rsidRDefault="00537F7C" w:rsidP="00537F7C">
      <w:pPr>
        <w:rPr>
          <w:lang w:val="pt-BR"/>
        </w:rPr>
      </w:pPr>
      <w:r w:rsidRPr="00537F7C">
        <w:rPr>
          <w:lang w:val="pt-BR"/>
        </w:rPr>
        <w:t>Para cada bloco temático, conduzir uma conversa utilizando um roteiro padrão.</w:t>
      </w:r>
    </w:p>
    <w:p w14:paraId="51650A3C" w14:textId="77777777" w:rsidR="00537F7C" w:rsidRPr="00A945A2" w:rsidRDefault="00537F7C" w:rsidP="00537F7C">
      <w:pPr>
        <w:rPr>
          <w:b/>
          <w:bCs/>
          <w:lang w:val="pt-BR"/>
        </w:rPr>
      </w:pPr>
      <w:r w:rsidRPr="00A945A2">
        <w:rPr>
          <w:b/>
          <w:bCs/>
          <w:lang w:val="pt-BR"/>
        </w:rPr>
        <w:t>Perguntas orientadoras</w:t>
      </w:r>
    </w:p>
    <w:p w14:paraId="784C56CD" w14:textId="2A75F986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Como é sua experiência hoje?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Como esse tema funciona atualmente na sua rotina?</w:t>
      </w:r>
    </w:p>
    <w:p w14:paraId="276D8F11" w14:textId="1728019F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Quais são as principais dificuldades?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Onde há esforço, retrabalho, demora ou insegurança?</w:t>
      </w:r>
    </w:p>
    <w:p w14:paraId="7FD79490" w14:textId="124C9A6D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O que funciona bem e deveria ser preservado?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O que não deveria mudar?</w:t>
      </w:r>
    </w:p>
    <w:p w14:paraId="6E0DF146" w14:textId="3CA44075" w:rsidR="00537F7C" w:rsidRPr="00A945A2" w:rsidRDefault="00537F7C" w:rsidP="00A945A2">
      <w:pPr>
        <w:pStyle w:val="ListParagraph"/>
        <w:numPr>
          <w:ilvl w:val="0"/>
          <w:numId w:val="10"/>
        </w:numPr>
        <w:rPr>
          <w:lang w:val="pt-BR"/>
        </w:rPr>
      </w:pPr>
      <w:r w:rsidRPr="00A945A2">
        <w:rPr>
          <w:lang w:val="pt-BR"/>
        </w:rPr>
        <w:t>O que faria mais diferença para melhorar essa experiência?</w:t>
      </w:r>
      <w:r w:rsidR="00A945A2" w:rsidRPr="00A945A2">
        <w:rPr>
          <w:lang w:val="pt-BR"/>
        </w:rPr>
        <w:t xml:space="preserve"> </w:t>
      </w:r>
      <w:r w:rsidRPr="00A945A2">
        <w:rPr>
          <w:lang w:val="pt-BR"/>
        </w:rPr>
        <w:t>Que melhoria geraria mais valor para você?</w:t>
      </w:r>
    </w:p>
    <w:p w14:paraId="556730C8" w14:textId="72AA7421" w:rsidR="00537F7C" w:rsidRDefault="00537F7C" w:rsidP="00537F7C">
      <w:pPr>
        <w:rPr>
          <w:lang w:val="pt-BR"/>
        </w:rPr>
      </w:pPr>
      <w:r w:rsidRPr="00537F7C">
        <w:rPr>
          <w:lang w:val="pt-BR"/>
        </w:rPr>
        <w:t>Registrar todas as contribuições diretamente no Mural.</w:t>
      </w:r>
    </w:p>
    <w:p w14:paraId="64EC41B7" w14:textId="77777777" w:rsidR="006C060A" w:rsidRPr="006C060A" w:rsidRDefault="006C060A" w:rsidP="006C060A">
      <w:pPr>
        <w:pStyle w:val="ListParagraph"/>
        <w:numPr>
          <w:ilvl w:val="0"/>
          <w:numId w:val="27"/>
        </w:numPr>
        <w:rPr>
          <w:b/>
          <w:bCs/>
          <w:lang w:val="pt-BR"/>
        </w:rPr>
      </w:pPr>
      <w:r w:rsidRPr="006C060A">
        <w:rPr>
          <w:b/>
          <w:bCs/>
          <w:lang w:val="pt-BR"/>
        </w:rPr>
        <w:t>Estrutura sugerida do Mural</w:t>
      </w:r>
    </w:p>
    <w:p w14:paraId="6417B3BC" w14:textId="1BC89065" w:rsidR="00537F7C" w:rsidRDefault="006C060A" w:rsidP="006C060A">
      <w:pPr>
        <w:rPr>
          <w:lang w:val="pt-BR"/>
        </w:rPr>
      </w:pPr>
      <w:r w:rsidRPr="006C060A">
        <w:rPr>
          <w:lang w:val="pt-BR"/>
        </w:rPr>
        <w:t>Cada bloco pode seguir o mesmo padrão.</w:t>
      </w:r>
    </w:p>
    <w:tbl>
      <w:tblPr>
        <w:tblW w:w="88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9"/>
        <w:gridCol w:w="3958"/>
      </w:tblGrid>
      <w:tr w:rsidR="006C060A" w:rsidRPr="006C060A" w14:paraId="594BE829" w14:textId="77777777" w:rsidTr="004F7F39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1EF09" w14:textId="77777777" w:rsidR="006C060A" w:rsidRPr="006C060A" w:rsidRDefault="006C060A" w:rsidP="006C060A">
            <w:pPr>
              <w:rPr>
                <w:b/>
                <w:bCs/>
                <w:lang w:val="pt-BR"/>
              </w:rPr>
            </w:pPr>
            <w:r w:rsidRPr="006C060A">
              <w:rPr>
                <w:b/>
                <w:bCs/>
                <w:lang w:val="pt-BR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117BE6A4" w14:textId="77777777" w:rsidR="006C060A" w:rsidRPr="006C060A" w:rsidRDefault="006C060A" w:rsidP="006C060A">
            <w:pPr>
              <w:rPr>
                <w:b/>
                <w:bCs/>
                <w:lang w:val="pt-BR"/>
              </w:rPr>
            </w:pPr>
          </w:p>
        </w:tc>
      </w:tr>
      <w:tr w:rsidR="006C060A" w:rsidRPr="006C060A" w14:paraId="5EA93894" w14:textId="77777777" w:rsidTr="004F7F39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0164AC7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Emoji" w:hAnsi="Segoe UI Emoji" w:cs="Segoe UI Emoji"/>
                <w:lang w:val="pt-BR"/>
              </w:rPr>
              <w:t>😊</w:t>
            </w:r>
            <w:r w:rsidRPr="006C060A">
              <w:rPr>
                <w:lang w:val="pt-BR"/>
              </w:rPr>
              <w:t xml:space="preserve"> O que funciona bem</w:t>
            </w:r>
          </w:p>
        </w:tc>
        <w:tc>
          <w:tcPr>
            <w:tcW w:w="0" w:type="auto"/>
            <w:vAlign w:val="center"/>
            <w:hideMark/>
          </w:tcPr>
          <w:p w14:paraId="023FA4FD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Symbol" w:hAnsi="Segoe UI Symbol" w:cs="Segoe UI Symbol"/>
                <w:lang w:val="pt-BR"/>
              </w:rPr>
              <w:t>⚠</w:t>
            </w:r>
            <w:r w:rsidRPr="006C060A">
              <w:rPr>
                <w:lang w:val="pt-BR"/>
              </w:rPr>
              <w:t xml:space="preserve"> Principais dificuldades</w:t>
            </w:r>
          </w:p>
        </w:tc>
      </w:tr>
      <w:tr w:rsidR="006C060A" w:rsidRPr="006C060A" w14:paraId="76BA164B" w14:textId="77777777" w:rsidTr="004F7F39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1CEC683A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Emoji" w:hAnsi="Segoe UI Emoji" w:cs="Segoe UI Emoji"/>
                <w:lang w:val="pt-BR"/>
              </w:rPr>
              <w:t>💡</w:t>
            </w:r>
            <w:r w:rsidRPr="006C060A">
              <w:rPr>
                <w:lang w:val="pt-BR"/>
              </w:rPr>
              <w:t xml:space="preserve"> Oportunidades de melhoria</w:t>
            </w:r>
          </w:p>
        </w:tc>
        <w:tc>
          <w:tcPr>
            <w:tcW w:w="0" w:type="auto"/>
            <w:vAlign w:val="center"/>
            <w:hideMark/>
          </w:tcPr>
          <w:p w14:paraId="3467371D" w14:textId="77777777" w:rsidR="006C060A" w:rsidRPr="006C060A" w:rsidRDefault="006C060A" w:rsidP="006C060A">
            <w:pPr>
              <w:rPr>
                <w:lang w:val="pt-BR"/>
              </w:rPr>
            </w:pPr>
            <w:r w:rsidRPr="006C060A">
              <w:rPr>
                <w:rFonts w:ascii="Segoe UI Emoji" w:hAnsi="Segoe UI Emoji" w:cs="Segoe UI Emoji"/>
                <w:lang w:val="pt-BR"/>
              </w:rPr>
              <w:t>⭐</w:t>
            </w:r>
            <w:r w:rsidRPr="006C060A">
              <w:rPr>
                <w:lang w:val="pt-BR"/>
              </w:rPr>
              <w:t xml:space="preserve"> Prioridade</w:t>
            </w:r>
          </w:p>
        </w:tc>
      </w:tr>
    </w:tbl>
    <w:p w14:paraId="5AA68B84" w14:textId="77777777" w:rsidR="00B15DB9" w:rsidRDefault="00B15DB9" w:rsidP="00B15DB9">
      <w:pPr>
        <w:rPr>
          <w:b/>
          <w:bCs/>
          <w:lang w:val="pt-BR"/>
        </w:rPr>
      </w:pPr>
    </w:p>
    <w:p w14:paraId="6DAE4FD0" w14:textId="7BC84ED6" w:rsidR="00B15DB9" w:rsidRPr="00B15DB9" w:rsidRDefault="00B15DB9" w:rsidP="00B15DB9">
      <w:pPr>
        <w:rPr>
          <w:b/>
          <w:bCs/>
          <w:lang w:val="pt-BR"/>
        </w:rPr>
      </w:pPr>
      <w:r w:rsidRPr="00B15DB9">
        <w:rPr>
          <w:b/>
          <w:bCs/>
          <w:lang w:val="pt-BR"/>
        </w:rPr>
        <w:t>Etapa 3 — Priorização (</w:t>
      </w:r>
      <w:r w:rsidR="00E208EF">
        <w:rPr>
          <w:b/>
          <w:bCs/>
          <w:lang w:val="pt-BR"/>
        </w:rPr>
        <w:t>10</w:t>
      </w:r>
      <w:r w:rsidRPr="00B15DB9">
        <w:rPr>
          <w:b/>
          <w:bCs/>
          <w:lang w:val="pt-BR"/>
        </w:rPr>
        <w:t xml:space="preserve"> min)</w:t>
      </w:r>
    </w:p>
    <w:p w14:paraId="44D898C7" w14:textId="77777777" w:rsidR="00B15DB9" w:rsidRPr="00B15DB9" w:rsidRDefault="00B15DB9" w:rsidP="00B15DB9">
      <w:pPr>
        <w:rPr>
          <w:lang w:val="pt-BR"/>
        </w:rPr>
      </w:pPr>
      <w:r w:rsidRPr="00B15DB9">
        <w:rPr>
          <w:lang w:val="pt-BR"/>
        </w:rPr>
        <w:t>Após percorrer todos os temas, cada participante recebe 3 votos.</w:t>
      </w:r>
    </w:p>
    <w:p w14:paraId="16D1989E" w14:textId="6DB717DD" w:rsidR="00B15DB9" w:rsidRPr="00B15DB9" w:rsidRDefault="00B15DB9" w:rsidP="00B15DB9">
      <w:pPr>
        <w:rPr>
          <w:lang w:val="pt-BR"/>
        </w:rPr>
      </w:pPr>
      <w:r w:rsidRPr="00B15DB9">
        <w:rPr>
          <w:b/>
          <w:bCs/>
          <w:lang w:val="pt-BR"/>
        </w:rPr>
        <w:t>Pergunta:</w:t>
      </w:r>
      <w:r>
        <w:rPr>
          <w:lang w:val="pt-BR"/>
        </w:rPr>
        <w:t xml:space="preserve"> </w:t>
      </w:r>
      <w:r w:rsidRPr="00B15DB9">
        <w:rPr>
          <w:lang w:val="pt-BR"/>
        </w:rPr>
        <w:t>Considerando toda a discussão, quais temas merecem maior atenção na evolução da plataforma?</w:t>
      </w:r>
    </w:p>
    <w:p w14:paraId="5AB6E8B1" w14:textId="6F8722DC" w:rsidR="00F55464" w:rsidRDefault="00B15DB9" w:rsidP="00B15DB9">
      <w:pPr>
        <w:rPr>
          <w:lang w:val="pt-BR"/>
        </w:rPr>
      </w:pPr>
      <w:r w:rsidRPr="00B15DB9">
        <w:rPr>
          <w:lang w:val="pt-BR"/>
        </w:rPr>
        <w:t>A votação pode ser feita sobre os próprios blocos temáticos ou sobre as oportunidades de melhoria identificadas, dependendo do nível de detalhe que surgir durante a conversa.</w:t>
      </w:r>
    </w:p>
    <w:p w14:paraId="175B7C44" w14:textId="77777777" w:rsidR="00246AFB" w:rsidRPr="00246AFB" w:rsidRDefault="00246AFB" w:rsidP="00246AFB">
      <w:pPr>
        <w:rPr>
          <w:lang w:val="pt-BR"/>
        </w:rPr>
      </w:pPr>
    </w:p>
    <w:p w14:paraId="27CE21EF" w14:textId="7C54C282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C3 — Confirmar</w:t>
      </w:r>
    </w:p>
    <w:p w14:paraId="29F8A2F2" w14:textId="2B6BE80B" w:rsidR="00002F6A" w:rsidRPr="001F33CB" w:rsidRDefault="00945DBE">
      <w:pPr>
        <w:rPr>
          <w:lang w:val="pt-BR"/>
        </w:rPr>
      </w:pPr>
      <w:r w:rsidRPr="001F33CB">
        <w:rPr>
          <w:lang w:val="pt-BR"/>
        </w:rPr>
        <w:t>Responsável: Equipe de UX</w:t>
      </w:r>
      <w:r w:rsidRPr="001F33CB">
        <w:rPr>
          <w:lang w:val="pt-BR"/>
        </w:rPr>
        <w:br/>
        <w:t xml:space="preserve">Tempo: </w:t>
      </w:r>
      <w:r w:rsidR="00137B57">
        <w:rPr>
          <w:lang w:val="pt-BR"/>
        </w:rPr>
        <w:t>45</w:t>
      </w:r>
      <w:r w:rsidRPr="001F33CB">
        <w:rPr>
          <w:lang w:val="pt-BR"/>
        </w:rPr>
        <w:t xml:space="preserve"> min</w:t>
      </w:r>
    </w:p>
    <w:p w14:paraId="1B852B54" w14:textId="77777777" w:rsidR="00AA4D00" w:rsidRDefault="00945DBE" w:rsidP="001F33CB">
      <w:pPr>
        <w:rPr>
          <w:lang w:val="pt-BR"/>
        </w:rPr>
      </w:pPr>
      <w:r w:rsidRPr="001F33CB">
        <w:rPr>
          <w:b/>
          <w:lang w:val="pt-BR"/>
        </w:rPr>
        <w:t>Objetivo</w:t>
      </w:r>
      <w:r w:rsidR="001F33CB">
        <w:rPr>
          <w:b/>
          <w:lang w:val="pt-BR"/>
        </w:rPr>
        <w:t xml:space="preserve">: </w:t>
      </w:r>
      <w:r w:rsidR="00AA4D00" w:rsidRPr="00AA4D00">
        <w:rPr>
          <w:lang w:val="pt-BR"/>
        </w:rPr>
        <w:t>Transformar as principais dores em uma visão compartilhada da experiência desejada.</w:t>
      </w:r>
    </w:p>
    <w:p w14:paraId="3E6FC370" w14:textId="77777777" w:rsidR="00AA4D00" w:rsidRPr="005944F2" w:rsidRDefault="00AA4D00" w:rsidP="005944F2">
      <w:pPr>
        <w:pStyle w:val="ListParagraph"/>
        <w:numPr>
          <w:ilvl w:val="0"/>
          <w:numId w:val="5"/>
        </w:numPr>
        <w:rPr>
          <w:b/>
          <w:lang w:val="pt-BR"/>
        </w:rPr>
      </w:pPr>
      <w:r w:rsidRPr="005944F2">
        <w:rPr>
          <w:b/>
          <w:lang w:val="pt-BR"/>
        </w:rPr>
        <w:t>Frame "Experiência Desejada"</w:t>
      </w:r>
    </w:p>
    <w:p w14:paraId="61E4337D" w14:textId="5A7D4890" w:rsidR="00AA4D00" w:rsidRPr="00AA4D00" w:rsidRDefault="00AA4D00" w:rsidP="00AA4D00">
      <w:pPr>
        <w:rPr>
          <w:bCs/>
          <w:lang w:val="pt-BR"/>
        </w:rPr>
      </w:pPr>
      <w:r w:rsidRPr="00AA4D00">
        <w:rPr>
          <w:bCs/>
          <w:lang w:val="pt-BR"/>
        </w:rPr>
        <w:t>A partir das dores priorizadas pelo grupo</w:t>
      </w:r>
      <w:r>
        <w:rPr>
          <w:bCs/>
          <w:lang w:val="pt-BR"/>
        </w:rPr>
        <w:t xml:space="preserve">, para </w:t>
      </w:r>
      <w:r w:rsidRPr="00AA4D00">
        <w:rPr>
          <w:bCs/>
          <w:lang w:val="pt-BR"/>
        </w:rPr>
        <w:t>cada uma delas responder coletivamente.</w:t>
      </w:r>
    </w:p>
    <w:p w14:paraId="29377FB0" w14:textId="0246BA7B" w:rsidR="00AA4D00" w:rsidRPr="00AA4D00" w:rsidRDefault="00AA4D00" w:rsidP="00AA4D00">
      <w:pPr>
        <w:pStyle w:val="ListParagraph"/>
        <w:numPr>
          <w:ilvl w:val="0"/>
          <w:numId w:val="16"/>
        </w:numPr>
        <w:rPr>
          <w:bCs/>
          <w:lang w:val="pt-BR"/>
        </w:rPr>
      </w:pPr>
      <w:r w:rsidRPr="00AA4D00">
        <w:rPr>
          <w:bCs/>
          <w:lang w:val="pt-BR"/>
        </w:rPr>
        <w:t>O que esperamos viver? Como deveria ser essa experiência?</w:t>
      </w:r>
    </w:p>
    <w:p w14:paraId="1BE7B8E9" w14:textId="6E07C5DC" w:rsidR="00AA4D00" w:rsidRPr="00AA4D00" w:rsidRDefault="00AA4D00" w:rsidP="00AA4D00">
      <w:pPr>
        <w:pStyle w:val="ListParagraph"/>
        <w:numPr>
          <w:ilvl w:val="0"/>
          <w:numId w:val="16"/>
        </w:numPr>
        <w:rPr>
          <w:bCs/>
          <w:lang w:val="pt-BR"/>
        </w:rPr>
      </w:pPr>
      <w:r w:rsidRPr="00AA4D00">
        <w:rPr>
          <w:bCs/>
          <w:lang w:val="pt-BR"/>
        </w:rPr>
        <w:t>O que nunca deveria acontecer? Que situações precisam desaparecer?</w:t>
      </w:r>
    </w:p>
    <w:p w14:paraId="0A9822D9" w14:textId="3CFCF059" w:rsidR="00AA4D00" w:rsidRPr="00AA4D00" w:rsidRDefault="00AA4D00" w:rsidP="00AA4D00">
      <w:pPr>
        <w:pStyle w:val="ListParagraph"/>
        <w:numPr>
          <w:ilvl w:val="0"/>
          <w:numId w:val="16"/>
        </w:numPr>
        <w:rPr>
          <w:bCs/>
          <w:lang w:val="pt-BR"/>
        </w:rPr>
      </w:pPr>
      <w:r w:rsidRPr="00AA4D00">
        <w:rPr>
          <w:bCs/>
          <w:lang w:val="pt-BR"/>
        </w:rPr>
        <w:t>Como saberemos que deu certo? Quais evidências demonstram sucesso?</w:t>
      </w:r>
    </w:p>
    <w:p w14:paraId="23FFC1D8" w14:textId="560EB024" w:rsidR="001F33CB" w:rsidRDefault="00945DBE">
      <w:pPr>
        <w:rPr>
          <w:lang w:val="pt-BR"/>
        </w:rPr>
      </w:pPr>
      <w:r w:rsidRPr="001F33CB">
        <w:rPr>
          <w:b/>
          <w:lang w:val="pt-BR"/>
        </w:rPr>
        <w:t>Entregáveis</w:t>
      </w:r>
    </w:p>
    <w:p w14:paraId="648C61D6" w14:textId="77777777" w:rsidR="001F33CB" w:rsidRDefault="00945DBE" w:rsidP="001F33CB">
      <w:pPr>
        <w:pStyle w:val="ListParagraph"/>
        <w:numPr>
          <w:ilvl w:val="0"/>
          <w:numId w:val="24"/>
        </w:numPr>
        <w:rPr>
          <w:lang w:val="pt-BR"/>
        </w:rPr>
      </w:pPr>
      <w:r w:rsidRPr="001F33CB">
        <w:rPr>
          <w:lang w:val="pt-BR"/>
        </w:rPr>
        <w:t>Critérios da experiência</w:t>
      </w:r>
    </w:p>
    <w:p w14:paraId="4730B44D" w14:textId="77777777" w:rsidR="001F33CB" w:rsidRDefault="00945DBE" w:rsidP="001F33CB">
      <w:pPr>
        <w:pStyle w:val="ListParagraph"/>
        <w:numPr>
          <w:ilvl w:val="0"/>
          <w:numId w:val="24"/>
        </w:numPr>
        <w:rPr>
          <w:lang w:val="pt-BR"/>
        </w:rPr>
      </w:pPr>
      <w:r w:rsidRPr="001F33CB">
        <w:rPr>
          <w:lang w:val="pt-BR"/>
        </w:rPr>
        <w:t>Necessidades dos clientes</w:t>
      </w:r>
    </w:p>
    <w:p w14:paraId="168C3E1F" w14:textId="56CB0FF9" w:rsidR="00002F6A" w:rsidRPr="001F33CB" w:rsidRDefault="00945DBE" w:rsidP="001F33CB">
      <w:pPr>
        <w:pStyle w:val="ListParagraph"/>
        <w:numPr>
          <w:ilvl w:val="0"/>
          <w:numId w:val="24"/>
        </w:numPr>
        <w:rPr>
          <w:lang w:val="pt-BR"/>
        </w:rPr>
      </w:pPr>
      <w:r w:rsidRPr="001F33CB">
        <w:rPr>
          <w:lang w:val="pt-BR"/>
        </w:rPr>
        <w:t>Direcionadores para construção das soluções.</w:t>
      </w:r>
    </w:p>
    <w:p w14:paraId="1EB2CE7B" w14:textId="77777777" w:rsidR="00AA4D00" w:rsidRDefault="00AA4D00">
      <w:pPr>
        <w:pStyle w:val="Heading2"/>
        <w:rPr>
          <w:lang w:val="pt-BR"/>
        </w:rPr>
      </w:pPr>
    </w:p>
    <w:p w14:paraId="1D37D633" w14:textId="77DAC48A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C4 — Co-criar</w:t>
      </w:r>
    </w:p>
    <w:p w14:paraId="02211914" w14:textId="6A1894CC" w:rsidR="00002F6A" w:rsidRPr="001F33CB" w:rsidRDefault="00945DBE">
      <w:pPr>
        <w:rPr>
          <w:lang w:val="pt-BR"/>
        </w:rPr>
      </w:pPr>
      <w:r w:rsidRPr="009014AB">
        <w:rPr>
          <w:b/>
          <w:bCs/>
          <w:lang w:val="pt-BR"/>
        </w:rPr>
        <w:t>Responsável:</w:t>
      </w:r>
      <w:r w:rsidRPr="001F33CB">
        <w:rPr>
          <w:lang w:val="pt-BR"/>
        </w:rPr>
        <w:t xml:space="preserve"> Equipe de Inovação</w:t>
      </w:r>
      <w:r w:rsidRPr="001F33CB">
        <w:rPr>
          <w:lang w:val="pt-BR"/>
        </w:rPr>
        <w:br/>
      </w:r>
      <w:r w:rsidRPr="009014AB">
        <w:rPr>
          <w:b/>
          <w:bCs/>
          <w:lang w:val="pt-BR"/>
        </w:rPr>
        <w:t>Tempo:</w:t>
      </w:r>
      <w:r w:rsidRPr="001F33CB">
        <w:rPr>
          <w:lang w:val="pt-BR"/>
        </w:rPr>
        <w:t xml:space="preserve"> 1h</w:t>
      </w:r>
      <w:r w:rsidR="009014AB">
        <w:rPr>
          <w:lang w:val="pt-BR"/>
        </w:rPr>
        <w:t>50</w:t>
      </w:r>
    </w:p>
    <w:p w14:paraId="0813862F" w14:textId="5F2BDC55" w:rsidR="00002F6A" w:rsidRPr="001F33CB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1F33CB">
        <w:rPr>
          <w:b/>
          <w:lang w:val="pt-BR"/>
        </w:rPr>
        <w:t xml:space="preserve">: </w:t>
      </w:r>
      <w:r w:rsidRPr="001F33CB">
        <w:rPr>
          <w:lang w:val="pt-BR"/>
        </w:rPr>
        <w:t>Construir soluções aderentes às necessidades identificadas.</w:t>
      </w:r>
    </w:p>
    <w:p w14:paraId="700F60EF" w14:textId="489DDF00" w:rsidR="00002F6A" w:rsidRPr="001F33CB" w:rsidRDefault="00AA4D00">
      <w:pPr>
        <w:rPr>
          <w:lang w:val="pt-BR"/>
        </w:rPr>
      </w:pPr>
      <w:r>
        <w:rPr>
          <w:b/>
          <w:lang w:val="pt-BR"/>
        </w:rPr>
        <w:t xml:space="preserve">Etapa 1 - </w:t>
      </w:r>
      <w:r w:rsidR="00945DBE" w:rsidRPr="001F33CB">
        <w:rPr>
          <w:b/>
          <w:lang w:val="pt-BR"/>
        </w:rPr>
        <w:t>Construção individual (20 min)</w:t>
      </w:r>
    </w:p>
    <w:p w14:paraId="52F4DCAD" w14:textId="70E4270A" w:rsidR="00D16DD1" w:rsidRPr="00D16DD1" w:rsidRDefault="00D16DD1" w:rsidP="00D16DD1">
      <w:pPr>
        <w:rPr>
          <w:lang w:val="pt-BR"/>
        </w:rPr>
      </w:pPr>
      <w:r w:rsidRPr="00D16DD1">
        <w:rPr>
          <w:b/>
          <w:bCs/>
          <w:lang w:val="pt-BR"/>
        </w:rPr>
        <w:t>Pergunta orientadora</w:t>
      </w:r>
      <w:r>
        <w:rPr>
          <w:lang w:val="pt-BR"/>
        </w:rPr>
        <w:t xml:space="preserve">: </w:t>
      </w:r>
      <w:r w:rsidRPr="00D16DD1">
        <w:rPr>
          <w:lang w:val="pt-BR"/>
        </w:rPr>
        <w:t>Considerando tudo o que discutimos até agora, qual solução ajudaria a entregar essa experiência?</w:t>
      </w:r>
      <w:r w:rsidR="008B0AEE">
        <w:rPr>
          <w:lang w:val="pt-BR"/>
        </w:rPr>
        <w:t xml:space="preserve"> </w:t>
      </w:r>
      <w:r w:rsidR="00ED4BC7">
        <w:rPr>
          <w:lang w:val="pt-BR"/>
        </w:rPr>
        <w:t>–</w:t>
      </w:r>
      <w:r w:rsidR="00F64C0A">
        <w:rPr>
          <w:lang w:val="pt-BR"/>
        </w:rPr>
        <w:t xml:space="preserve"> </w:t>
      </w:r>
      <w:r w:rsidR="00ED4BC7" w:rsidRPr="00B943C7">
        <w:rPr>
          <w:highlight w:val="yellow"/>
          <w:lang w:val="pt-BR"/>
        </w:rPr>
        <w:t xml:space="preserve">uma </w:t>
      </w:r>
      <w:r w:rsidR="00356913" w:rsidRPr="00B943C7">
        <w:rPr>
          <w:highlight w:val="yellow"/>
          <w:lang w:val="pt-BR"/>
        </w:rPr>
        <w:t xml:space="preserve">ideia para </w:t>
      </w:r>
      <w:r w:rsidR="00FE168F" w:rsidRPr="00B943C7">
        <w:rPr>
          <w:highlight w:val="yellow"/>
          <w:lang w:val="pt-BR"/>
        </w:rPr>
        <w:t>cada dor</w:t>
      </w:r>
      <w:r w:rsidR="004B3F2B" w:rsidRPr="00B943C7">
        <w:rPr>
          <w:highlight w:val="yellow"/>
          <w:lang w:val="pt-BR"/>
        </w:rPr>
        <w:t xml:space="preserve"> prio</w:t>
      </w:r>
      <w:r w:rsidR="00B13A35" w:rsidRPr="00B943C7">
        <w:rPr>
          <w:highlight w:val="yellow"/>
          <w:lang w:val="pt-BR"/>
        </w:rPr>
        <w:t>ri</w:t>
      </w:r>
      <w:r w:rsidR="00902667" w:rsidRPr="00B943C7">
        <w:rPr>
          <w:highlight w:val="yellow"/>
          <w:lang w:val="pt-BR"/>
        </w:rPr>
        <w:t>zada</w:t>
      </w:r>
    </w:p>
    <w:p w14:paraId="49FCB131" w14:textId="24864100" w:rsidR="00D16DD1" w:rsidRPr="00267FA1" w:rsidRDefault="00D16DD1" w:rsidP="00267FA1">
      <w:pPr>
        <w:pStyle w:val="ListParagraph"/>
        <w:numPr>
          <w:ilvl w:val="0"/>
          <w:numId w:val="23"/>
        </w:numPr>
        <w:rPr>
          <w:lang w:val="pt-BR"/>
        </w:rPr>
      </w:pPr>
      <w:r w:rsidRPr="00267FA1">
        <w:rPr>
          <w:lang w:val="pt-BR"/>
        </w:rPr>
        <w:t xml:space="preserve">Cada participante constrói </w:t>
      </w:r>
      <w:r w:rsidR="00AA4D00" w:rsidRPr="00267FA1">
        <w:rPr>
          <w:lang w:val="pt-BR"/>
        </w:rPr>
        <w:t>pelo menos uma</w:t>
      </w:r>
      <w:r w:rsidRPr="00267FA1">
        <w:rPr>
          <w:lang w:val="pt-BR"/>
        </w:rPr>
        <w:t xml:space="preserve"> proposta.</w:t>
      </w:r>
    </w:p>
    <w:p w14:paraId="2EA5C39B" w14:textId="4E9FD164" w:rsidR="00002F6A" w:rsidRPr="001F33CB" w:rsidRDefault="00267FA1" w:rsidP="00D16DD1">
      <w:pPr>
        <w:rPr>
          <w:lang w:val="pt-BR"/>
        </w:rPr>
      </w:pPr>
      <w:r>
        <w:rPr>
          <w:b/>
          <w:lang w:val="pt-BR"/>
        </w:rPr>
        <w:t xml:space="preserve">Etapa 2 - </w:t>
      </w:r>
      <w:r w:rsidR="00945DBE" w:rsidRPr="001F33CB">
        <w:rPr>
          <w:b/>
          <w:lang w:val="pt-BR"/>
        </w:rPr>
        <w:t>Compartilhamento (30 min)</w:t>
      </w:r>
    </w:p>
    <w:p w14:paraId="1DF6765C" w14:textId="5EB325D6" w:rsidR="00267FA1" w:rsidRPr="00267FA1" w:rsidRDefault="00267FA1" w:rsidP="00267FA1">
      <w:pPr>
        <w:rPr>
          <w:lang w:val="pt-BR"/>
        </w:rPr>
      </w:pPr>
      <w:r w:rsidRPr="00267FA1">
        <w:rPr>
          <w:lang w:val="pt-BR"/>
        </w:rPr>
        <w:t>Cada participante apresenta sua proposta</w:t>
      </w:r>
      <w:r>
        <w:rPr>
          <w:lang w:val="pt-BR"/>
        </w:rPr>
        <w:t xml:space="preserve"> em até</w:t>
      </w:r>
      <w:r w:rsidRPr="00267FA1">
        <w:rPr>
          <w:lang w:val="pt-BR"/>
        </w:rPr>
        <w:t xml:space="preserve"> 2 minutos.</w:t>
      </w:r>
      <w:r w:rsidR="00321FFB">
        <w:rPr>
          <w:lang w:val="pt-BR"/>
        </w:rPr>
        <w:t xml:space="preserve"> </w:t>
      </w:r>
      <w:r w:rsidR="00AC7835">
        <w:rPr>
          <w:lang w:val="pt-BR"/>
        </w:rPr>
        <w:t>–</w:t>
      </w:r>
      <w:r w:rsidR="00C91890">
        <w:rPr>
          <w:lang w:val="pt-BR"/>
        </w:rPr>
        <w:t xml:space="preserve"> </w:t>
      </w:r>
      <w:r w:rsidR="00C33EDD" w:rsidRPr="00974446">
        <w:rPr>
          <w:highlight w:val="yellow"/>
          <w:lang w:val="pt-BR"/>
        </w:rPr>
        <w:t>Não</w:t>
      </w:r>
      <w:r w:rsidR="00AC7835" w:rsidRPr="00974446">
        <w:rPr>
          <w:highlight w:val="yellow"/>
          <w:lang w:val="pt-BR"/>
        </w:rPr>
        <w:t xml:space="preserve"> v</w:t>
      </w:r>
      <w:r w:rsidR="000F257B" w:rsidRPr="00974446">
        <w:rPr>
          <w:highlight w:val="yellow"/>
          <w:lang w:val="pt-BR"/>
        </w:rPr>
        <w:t>ão ser to</w:t>
      </w:r>
      <w:r w:rsidR="009D5D3F" w:rsidRPr="00974446">
        <w:rPr>
          <w:highlight w:val="yellow"/>
          <w:lang w:val="pt-BR"/>
        </w:rPr>
        <w:t>das que v</w:t>
      </w:r>
      <w:r w:rsidR="00E0678E" w:rsidRPr="00974446">
        <w:rPr>
          <w:highlight w:val="yellow"/>
          <w:lang w:val="pt-BR"/>
        </w:rPr>
        <w:t>ão aprese</w:t>
      </w:r>
      <w:r w:rsidR="00C07995" w:rsidRPr="00974446">
        <w:rPr>
          <w:highlight w:val="yellow"/>
          <w:lang w:val="pt-BR"/>
        </w:rPr>
        <w:t>ntar</w:t>
      </w:r>
      <w:r w:rsidR="002D6A50" w:rsidRPr="00974446">
        <w:rPr>
          <w:highlight w:val="yellow"/>
          <w:lang w:val="pt-BR"/>
        </w:rPr>
        <w:t>, p</w:t>
      </w:r>
      <w:r w:rsidR="00F165B6" w:rsidRPr="00974446">
        <w:rPr>
          <w:highlight w:val="yellow"/>
          <w:lang w:val="pt-BR"/>
        </w:rPr>
        <w:t xml:space="preserve">or conta </w:t>
      </w:r>
      <w:r w:rsidR="00D5526C" w:rsidRPr="00974446">
        <w:rPr>
          <w:highlight w:val="yellow"/>
          <w:lang w:val="pt-BR"/>
        </w:rPr>
        <w:t xml:space="preserve">da </w:t>
      </w:r>
      <w:r w:rsidR="003B462B" w:rsidRPr="00974446">
        <w:rPr>
          <w:highlight w:val="yellow"/>
          <w:lang w:val="pt-BR"/>
        </w:rPr>
        <w:t>quantidade</w:t>
      </w:r>
      <w:r w:rsidR="00D5526C" w:rsidRPr="00974446">
        <w:rPr>
          <w:highlight w:val="yellow"/>
          <w:lang w:val="pt-BR"/>
        </w:rPr>
        <w:t>,</w:t>
      </w:r>
      <w:r w:rsidR="00461276" w:rsidRPr="00974446">
        <w:rPr>
          <w:highlight w:val="yellow"/>
          <w:lang w:val="pt-BR"/>
        </w:rPr>
        <w:t xml:space="preserve"> vamos </w:t>
      </w:r>
      <w:r w:rsidR="005A4A4A" w:rsidRPr="00974446">
        <w:rPr>
          <w:highlight w:val="yellow"/>
          <w:lang w:val="pt-BR"/>
        </w:rPr>
        <w:t>pedir vo</w:t>
      </w:r>
      <w:r w:rsidR="00B203DA" w:rsidRPr="00974446">
        <w:rPr>
          <w:highlight w:val="yellow"/>
          <w:lang w:val="pt-BR"/>
        </w:rPr>
        <w:t>lunt</w:t>
      </w:r>
      <w:r w:rsidR="001D2521" w:rsidRPr="00974446">
        <w:rPr>
          <w:highlight w:val="yellow"/>
          <w:lang w:val="pt-BR"/>
        </w:rPr>
        <w:t>ariam</w:t>
      </w:r>
      <w:r w:rsidR="00F16094" w:rsidRPr="00974446">
        <w:rPr>
          <w:highlight w:val="yellow"/>
          <w:lang w:val="pt-BR"/>
        </w:rPr>
        <w:t>ente</w:t>
      </w:r>
      <w:r w:rsidR="00F16094">
        <w:rPr>
          <w:lang w:val="pt-BR"/>
        </w:rPr>
        <w:t xml:space="preserve"> </w:t>
      </w:r>
    </w:p>
    <w:p w14:paraId="6C494803" w14:textId="77777777" w:rsidR="00267FA1" w:rsidRPr="00267FA1" w:rsidRDefault="00267FA1" w:rsidP="00267FA1">
      <w:pPr>
        <w:rPr>
          <w:lang w:val="pt-BR"/>
        </w:rPr>
      </w:pPr>
      <w:r w:rsidRPr="00267FA1">
        <w:rPr>
          <w:lang w:val="pt-BR"/>
        </w:rPr>
        <w:t>Os demais apenas registram:</w:t>
      </w:r>
    </w:p>
    <w:p w14:paraId="4293C277" w14:textId="77777777" w:rsidR="00267FA1" w:rsidRPr="00267FA1" w:rsidRDefault="00267FA1" w:rsidP="00267FA1">
      <w:pPr>
        <w:pStyle w:val="ListParagraph"/>
        <w:numPr>
          <w:ilvl w:val="0"/>
          <w:numId w:val="4"/>
        </w:numPr>
        <w:rPr>
          <w:lang w:val="pt-BR"/>
        </w:rPr>
      </w:pPr>
      <w:r w:rsidRPr="00267FA1">
        <w:rPr>
          <w:lang w:val="pt-BR"/>
        </w:rPr>
        <w:t>dúvidas</w:t>
      </w:r>
    </w:p>
    <w:p w14:paraId="39981477" w14:textId="77777777" w:rsidR="00267FA1" w:rsidRPr="00267FA1" w:rsidRDefault="00267FA1" w:rsidP="00267FA1">
      <w:pPr>
        <w:pStyle w:val="ListParagraph"/>
        <w:numPr>
          <w:ilvl w:val="0"/>
          <w:numId w:val="4"/>
        </w:numPr>
        <w:rPr>
          <w:lang w:val="pt-BR"/>
        </w:rPr>
      </w:pPr>
      <w:r w:rsidRPr="00267FA1">
        <w:rPr>
          <w:lang w:val="pt-BR"/>
        </w:rPr>
        <w:t>complementos</w:t>
      </w:r>
    </w:p>
    <w:p w14:paraId="1A55ECC7" w14:textId="77777777" w:rsidR="00267FA1" w:rsidRPr="00267FA1" w:rsidRDefault="00267FA1" w:rsidP="00267FA1">
      <w:pPr>
        <w:pStyle w:val="ListParagraph"/>
        <w:numPr>
          <w:ilvl w:val="0"/>
          <w:numId w:val="4"/>
        </w:numPr>
        <w:rPr>
          <w:lang w:val="pt-BR"/>
        </w:rPr>
      </w:pPr>
      <w:r w:rsidRPr="00267FA1">
        <w:rPr>
          <w:lang w:val="pt-BR"/>
        </w:rPr>
        <w:t>inspirações</w:t>
      </w:r>
    </w:p>
    <w:p w14:paraId="52200480" w14:textId="77777777" w:rsidR="00267FA1" w:rsidRDefault="00267FA1" w:rsidP="00267FA1">
      <w:pPr>
        <w:rPr>
          <w:lang w:val="pt-BR"/>
        </w:rPr>
      </w:pPr>
    </w:p>
    <w:p w14:paraId="4C9CAC82" w14:textId="20A1FAB6" w:rsidR="00002F6A" w:rsidRPr="00267FA1" w:rsidRDefault="00267FA1" w:rsidP="00267FA1">
      <w:pPr>
        <w:rPr>
          <w:b/>
          <w:bCs/>
          <w:lang w:val="pt-BR"/>
        </w:rPr>
      </w:pPr>
      <w:r w:rsidRPr="00267FA1">
        <w:rPr>
          <w:b/>
          <w:bCs/>
          <w:lang w:val="pt-BR"/>
        </w:rPr>
        <w:t xml:space="preserve">Etapa 3 - </w:t>
      </w:r>
      <w:r w:rsidR="00945DBE" w:rsidRPr="00267FA1">
        <w:rPr>
          <w:b/>
          <w:bCs/>
          <w:lang w:val="pt-BR"/>
        </w:rPr>
        <w:t>Formação dos grupos (5 min)</w:t>
      </w:r>
    </w:p>
    <w:p w14:paraId="04A6745E" w14:textId="77777777" w:rsidR="00267FA1" w:rsidRPr="00267FA1" w:rsidRDefault="00267FA1" w:rsidP="00267FA1">
      <w:pPr>
        <w:rPr>
          <w:lang w:val="pt-BR"/>
        </w:rPr>
      </w:pPr>
      <w:r w:rsidRPr="00267FA1">
        <w:rPr>
          <w:lang w:val="pt-BR"/>
        </w:rPr>
        <w:t>Inovação divide previamente os participantes em 4 grupos heterogêneos, misturando empresas e perfis.</w:t>
      </w:r>
    </w:p>
    <w:p w14:paraId="6DB768E9" w14:textId="3F292018" w:rsidR="00267FA1" w:rsidRDefault="00267FA1" w:rsidP="00267FA1">
      <w:pPr>
        <w:rPr>
          <w:lang w:val="pt-BR"/>
        </w:rPr>
      </w:pPr>
      <w:r w:rsidRPr="00267FA1">
        <w:rPr>
          <w:b/>
          <w:bCs/>
          <w:lang w:val="pt-BR"/>
        </w:rPr>
        <w:t>Objetivo</w:t>
      </w:r>
      <w:r w:rsidRPr="00267FA1">
        <w:rPr>
          <w:lang w:val="pt-BR"/>
        </w:rPr>
        <w:t>:</w:t>
      </w:r>
      <w:r>
        <w:rPr>
          <w:lang w:val="pt-BR"/>
        </w:rPr>
        <w:t xml:space="preserve"> </w:t>
      </w:r>
      <w:r w:rsidRPr="00267FA1">
        <w:rPr>
          <w:lang w:val="pt-BR"/>
        </w:rPr>
        <w:t>garantir diversidade de perspectivas</w:t>
      </w:r>
      <w:r>
        <w:rPr>
          <w:lang w:val="pt-BR"/>
        </w:rPr>
        <w:t>.</w:t>
      </w:r>
    </w:p>
    <w:p w14:paraId="3C7EC790" w14:textId="2CDF7A07" w:rsidR="00267FA1" w:rsidRPr="00267FA1" w:rsidRDefault="00267FA1" w:rsidP="00267FA1">
      <w:pPr>
        <w:rPr>
          <w:b/>
          <w:bCs/>
          <w:lang w:val="pt-BR"/>
        </w:rPr>
      </w:pPr>
      <w:r w:rsidRPr="00267FA1">
        <w:rPr>
          <w:b/>
          <w:bCs/>
          <w:lang w:val="pt-BR"/>
        </w:rPr>
        <w:t>Sugestão de grupos:</w:t>
      </w:r>
    </w:p>
    <w:tbl>
      <w:tblPr>
        <w:tblW w:w="101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3453"/>
        <w:gridCol w:w="1770"/>
        <w:gridCol w:w="2462"/>
      </w:tblGrid>
      <w:tr w:rsidR="00267FA1" w:rsidRPr="00267FA1" w14:paraId="056B6148" w14:textId="77777777" w:rsidTr="00267FA1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6360B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1</w:t>
            </w:r>
          </w:p>
        </w:tc>
        <w:tc>
          <w:tcPr>
            <w:tcW w:w="0" w:type="auto"/>
            <w:vAlign w:val="center"/>
            <w:hideMark/>
          </w:tcPr>
          <w:p w14:paraId="58A43B95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2</w:t>
            </w:r>
          </w:p>
        </w:tc>
        <w:tc>
          <w:tcPr>
            <w:tcW w:w="0" w:type="auto"/>
            <w:vAlign w:val="center"/>
            <w:hideMark/>
          </w:tcPr>
          <w:p w14:paraId="2F8E9913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3</w:t>
            </w:r>
          </w:p>
        </w:tc>
        <w:tc>
          <w:tcPr>
            <w:tcW w:w="0" w:type="auto"/>
            <w:vAlign w:val="center"/>
            <w:hideMark/>
          </w:tcPr>
          <w:p w14:paraId="0C932E7E" w14:textId="77777777" w:rsidR="00267FA1" w:rsidRPr="00267FA1" w:rsidRDefault="00267FA1" w:rsidP="00267FA1">
            <w:pPr>
              <w:rPr>
                <w:b/>
                <w:bCs/>
                <w:lang w:val="pt-BR"/>
              </w:rPr>
            </w:pPr>
            <w:r w:rsidRPr="00267FA1">
              <w:rPr>
                <w:b/>
                <w:bCs/>
                <w:lang w:val="pt-BR"/>
              </w:rPr>
              <w:t>Grupo 4</w:t>
            </w:r>
          </w:p>
        </w:tc>
      </w:tr>
      <w:tr w:rsidR="00267FA1" w:rsidRPr="00267FA1" w14:paraId="37E475C0" w14:textId="77777777" w:rsidTr="00267FA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37FC1E7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(2)</w:t>
            </w:r>
          </w:p>
        </w:tc>
        <w:tc>
          <w:tcPr>
            <w:tcW w:w="0" w:type="auto"/>
            <w:vAlign w:val="center"/>
            <w:hideMark/>
          </w:tcPr>
          <w:p w14:paraId="573E7DFA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(2)</w:t>
            </w:r>
          </w:p>
        </w:tc>
        <w:tc>
          <w:tcPr>
            <w:tcW w:w="0" w:type="auto"/>
            <w:vAlign w:val="center"/>
            <w:hideMark/>
          </w:tcPr>
          <w:p w14:paraId="1373CF77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(2)</w:t>
            </w:r>
          </w:p>
        </w:tc>
        <w:tc>
          <w:tcPr>
            <w:tcW w:w="0" w:type="auto"/>
            <w:vAlign w:val="center"/>
            <w:hideMark/>
          </w:tcPr>
          <w:p w14:paraId="5CEAD46E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Comerc (1)</w:t>
            </w:r>
          </w:p>
        </w:tc>
      </w:tr>
      <w:tr w:rsidR="00267FA1" w:rsidRPr="00267FA1" w14:paraId="610DFFC3" w14:textId="77777777" w:rsidTr="00267FA1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52860EE8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EDP (1)</w:t>
            </w:r>
          </w:p>
        </w:tc>
        <w:tc>
          <w:tcPr>
            <w:tcW w:w="0" w:type="auto"/>
            <w:vAlign w:val="center"/>
            <w:hideMark/>
          </w:tcPr>
          <w:p w14:paraId="7BF6B10B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ENEL (1)</w:t>
            </w:r>
          </w:p>
        </w:tc>
        <w:tc>
          <w:tcPr>
            <w:tcW w:w="0" w:type="auto"/>
            <w:vAlign w:val="center"/>
            <w:hideMark/>
          </w:tcPr>
          <w:p w14:paraId="41F3003C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CPFL (1)</w:t>
            </w:r>
          </w:p>
        </w:tc>
        <w:tc>
          <w:tcPr>
            <w:tcW w:w="0" w:type="auto"/>
            <w:vAlign w:val="center"/>
            <w:hideMark/>
          </w:tcPr>
          <w:p w14:paraId="225CE6C6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ENEL (1)</w:t>
            </w:r>
          </w:p>
        </w:tc>
      </w:tr>
      <w:tr w:rsidR="00267FA1" w:rsidRPr="00267FA1" w14:paraId="5CB3FA25" w14:textId="77777777" w:rsidTr="00267FA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119C0C4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Gerdau (1)</w:t>
            </w:r>
          </w:p>
        </w:tc>
        <w:tc>
          <w:tcPr>
            <w:tcW w:w="0" w:type="auto"/>
            <w:vAlign w:val="center"/>
            <w:hideMark/>
          </w:tcPr>
          <w:p w14:paraId="040512BF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Assaí (1)</w:t>
            </w:r>
          </w:p>
        </w:tc>
        <w:tc>
          <w:tcPr>
            <w:tcW w:w="0" w:type="auto"/>
            <w:vAlign w:val="center"/>
            <w:hideMark/>
          </w:tcPr>
          <w:p w14:paraId="51ACE075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CTG Brasil (1)</w:t>
            </w:r>
          </w:p>
        </w:tc>
        <w:tc>
          <w:tcPr>
            <w:tcW w:w="0" w:type="auto"/>
            <w:vAlign w:val="center"/>
            <w:hideMark/>
          </w:tcPr>
          <w:p w14:paraId="702BD5BF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CPFL (1)</w:t>
            </w:r>
          </w:p>
        </w:tc>
      </w:tr>
      <w:tr w:rsidR="00267FA1" w:rsidRPr="00267FA1" w14:paraId="5257C236" w14:textId="77777777" w:rsidTr="00267FA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F903DB9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Smartfit (1)</w:t>
            </w:r>
          </w:p>
        </w:tc>
        <w:tc>
          <w:tcPr>
            <w:tcW w:w="0" w:type="auto"/>
            <w:vAlign w:val="center"/>
            <w:hideMark/>
          </w:tcPr>
          <w:p w14:paraId="5B9CCBB4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Delta Energia (1)</w:t>
            </w:r>
          </w:p>
        </w:tc>
        <w:tc>
          <w:tcPr>
            <w:tcW w:w="0" w:type="auto"/>
            <w:vAlign w:val="center"/>
            <w:hideMark/>
          </w:tcPr>
          <w:p w14:paraId="293FAF01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Smartfit (1)</w:t>
            </w:r>
          </w:p>
        </w:tc>
        <w:tc>
          <w:tcPr>
            <w:tcW w:w="0" w:type="auto"/>
            <w:vAlign w:val="center"/>
            <w:hideMark/>
          </w:tcPr>
          <w:p w14:paraId="0B298173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Assaí (1)</w:t>
            </w:r>
          </w:p>
        </w:tc>
      </w:tr>
      <w:tr w:rsidR="00267FA1" w:rsidRPr="00267FA1" w14:paraId="024AC3B9" w14:textId="77777777" w:rsidTr="00267FA1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0BC27C9E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Casa dos Ventos (1)</w:t>
            </w:r>
          </w:p>
        </w:tc>
        <w:tc>
          <w:tcPr>
            <w:tcW w:w="0" w:type="auto"/>
            <w:vAlign w:val="center"/>
            <w:hideMark/>
          </w:tcPr>
          <w:p w14:paraId="3F337B8F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Esfera Comercializadora (1)</w:t>
            </w:r>
          </w:p>
        </w:tc>
        <w:tc>
          <w:tcPr>
            <w:tcW w:w="0" w:type="auto"/>
            <w:vAlign w:val="center"/>
            <w:hideMark/>
          </w:tcPr>
          <w:p w14:paraId="351805B3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EDP (1)</w:t>
            </w:r>
          </w:p>
        </w:tc>
        <w:tc>
          <w:tcPr>
            <w:tcW w:w="0" w:type="auto"/>
            <w:vAlign w:val="center"/>
            <w:hideMark/>
          </w:tcPr>
          <w:p w14:paraId="759F7B51" w14:textId="77777777" w:rsidR="00267FA1" w:rsidRPr="00267FA1" w:rsidRDefault="00267FA1" w:rsidP="00267FA1">
            <w:pPr>
              <w:rPr>
                <w:lang w:val="pt-BR"/>
              </w:rPr>
            </w:pPr>
            <w:r w:rsidRPr="00267FA1">
              <w:rPr>
                <w:lang w:val="pt-BR"/>
              </w:rPr>
              <w:t>Casa dos Ventos (1)</w:t>
            </w:r>
          </w:p>
        </w:tc>
      </w:tr>
    </w:tbl>
    <w:p w14:paraId="314B3158" w14:textId="77777777" w:rsidR="00267FA1" w:rsidRDefault="00267FA1" w:rsidP="00267FA1">
      <w:pPr>
        <w:rPr>
          <w:lang w:val="pt-BR"/>
        </w:rPr>
      </w:pPr>
    </w:p>
    <w:p w14:paraId="67D8B171" w14:textId="5AD437A5" w:rsidR="00002F6A" w:rsidRPr="001F33CB" w:rsidRDefault="00267FA1" w:rsidP="00267FA1">
      <w:pPr>
        <w:rPr>
          <w:lang w:val="pt-BR"/>
        </w:rPr>
      </w:pPr>
      <w:r>
        <w:rPr>
          <w:b/>
          <w:lang w:val="pt-BR"/>
        </w:rPr>
        <w:t xml:space="preserve">Etapa 4 - </w:t>
      </w:r>
      <w:r w:rsidR="00945DBE" w:rsidRPr="001F33CB">
        <w:rPr>
          <w:b/>
          <w:lang w:val="pt-BR"/>
        </w:rPr>
        <w:t>Construção colaborativa (</w:t>
      </w:r>
      <w:r w:rsidR="005F0752">
        <w:rPr>
          <w:b/>
          <w:lang w:val="pt-BR"/>
        </w:rPr>
        <w:t>55</w:t>
      </w:r>
      <w:r w:rsidR="00945DBE" w:rsidRPr="001F33CB">
        <w:rPr>
          <w:b/>
          <w:lang w:val="pt-BR"/>
        </w:rPr>
        <w:t xml:space="preserve"> min)</w:t>
      </w:r>
    </w:p>
    <w:p w14:paraId="17039207" w14:textId="47F0FA58" w:rsidR="00267FA1" w:rsidRDefault="00267FA1">
      <w:pPr>
        <w:rPr>
          <w:lang w:val="pt-BR"/>
        </w:rPr>
      </w:pPr>
      <w:r>
        <w:rPr>
          <w:lang w:val="pt-BR"/>
        </w:rPr>
        <w:t>Os grupos formados por até 6 pessoas, levam suas</w:t>
      </w:r>
      <w:r w:rsidRPr="00267FA1">
        <w:rPr>
          <w:lang w:val="pt-BR"/>
        </w:rPr>
        <w:t xml:space="preserve"> propostas</w:t>
      </w:r>
      <w:r>
        <w:rPr>
          <w:lang w:val="pt-BR"/>
        </w:rPr>
        <w:t xml:space="preserve"> para discussão, a missão é construir</w:t>
      </w:r>
      <w:r w:rsidRPr="00267FA1">
        <w:rPr>
          <w:lang w:val="pt-BR"/>
        </w:rPr>
        <w:t xml:space="preserve"> uma solução única.</w:t>
      </w:r>
    </w:p>
    <w:p w14:paraId="114630B2" w14:textId="7DD8ACF1" w:rsidR="001F33CB" w:rsidRDefault="00267FA1" w:rsidP="004A7903">
      <w:pPr>
        <w:pStyle w:val="ListParagraph"/>
        <w:numPr>
          <w:ilvl w:val="0"/>
          <w:numId w:val="23"/>
        </w:numPr>
        <w:rPr>
          <w:lang w:val="pt-BR"/>
        </w:rPr>
      </w:pPr>
      <w:r w:rsidRPr="005944F2">
        <w:rPr>
          <w:b/>
          <w:bCs/>
          <w:lang w:val="pt-BR"/>
        </w:rPr>
        <w:t>Estrutura do fram</w:t>
      </w:r>
      <w:r w:rsidR="005944F2" w:rsidRPr="005944F2">
        <w:rPr>
          <w:b/>
          <w:bCs/>
          <w:lang w:val="pt-BR"/>
        </w:rPr>
        <w:t>e</w:t>
      </w:r>
      <w:r w:rsidRPr="005944F2">
        <w:rPr>
          <w:b/>
          <w:bCs/>
          <w:lang w:val="pt-BR"/>
        </w:rPr>
        <w:t>/</w:t>
      </w:r>
      <w:r w:rsidR="00945DBE" w:rsidRPr="005944F2">
        <w:rPr>
          <w:b/>
          <w:bCs/>
          <w:lang w:val="pt-BR"/>
        </w:rPr>
        <w:t>Canvas</w:t>
      </w:r>
      <w:r w:rsidRPr="005944F2">
        <w:rPr>
          <w:b/>
          <w:bCs/>
          <w:lang w:val="pt-BR"/>
        </w:rPr>
        <w:t xml:space="preserve"> da solução</w:t>
      </w:r>
      <w:r w:rsidR="00945DBE" w:rsidRPr="005944F2">
        <w:rPr>
          <w:b/>
          <w:bCs/>
          <w:lang w:val="pt-BR"/>
        </w:rPr>
        <w:t>:</w:t>
      </w:r>
      <w:r w:rsidR="00945DBE" w:rsidRPr="005944F2">
        <w:rPr>
          <w:lang w:val="pt-BR"/>
        </w:rPr>
        <w:t xml:space="preserve"> Nome | Dor que resolve | Como funciona | Benefícios | </w:t>
      </w:r>
      <w:r w:rsidR="005944F2" w:rsidRPr="005944F2">
        <w:rPr>
          <w:lang w:val="pt-BR"/>
        </w:rPr>
        <w:t>O que precisa acontecer para funcionar?</w:t>
      </w:r>
    </w:p>
    <w:p w14:paraId="359B61FE" w14:textId="77777777" w:rsidR="004A7903" w:rsidRPr="004A7903" w:rsidRDefault="004A7903" w:rsidP="004A7903">
      <w:pPr>
        <w:rPr>
          <w:lang w:val="pt-BR"/>
        </w:rPr>
      </w:pPr>
    </w:p>
    <w:p w14:paraId="7872D9D0" w14:textId="510A4000" w:rsidR="00002F6A" w:rsidRPr="001F33CB" w:rsidRDefault="00945DBE">
      <w:pPr>
        <w:pStyle w:val="Heading2"/>
        <w:rPr>
          <w:lang w:val="pt-BR"/>
        </w:rPr>
      </w:pPr>
      <w:r w:rsidRPr="001F33CB">
        <w:rPr>
          <w:lang w:val="pt-BR"/>
        </w:rPr>
        <w:t>C5 — Conduzir</w:t>
      </w:r>
    </w:p>
    <w:p w14:paraId="691AF7FF" w14:textId="307E9405" w:rsidR="00002F6A" w:rsidRPr="001F33CB" w:rsidRDefault="00945DBE">
      <w:pPr>
        <w:rPr>
          <w:lang w:val="pt-BR"/>
        </w:rPr>
      </w:pPr>
      <w:r w:rsidRPr="001F33CB">
        <w:rPr>
          <w:lang w:val="pt-BR"/>
        </w:rPr>
        <w:t>Responsável: Equipe de Inovação</w:t>
      </w:r>
      <w:r w:rsidRPr="001F33CB">
        <w:rPr>
          <w:lang w:val="pt-BR"/>
        </w:rPr>
        <w:br/>
        <w:t>Tempo:</w:t>
      </w:r>
      <w:r w:rsidR="00133E34">
        <w:rPr>
          <w:lang w:val="pt-BR"/>
        </w:rPr>
        <w:t xml:space="preserve"> 45</w:t>
      </w:r>
      <w:r w:rsidRPr="001F33CB">
        <w:rPr>
          <w:lang w:val="pt-BR"/>
        </w:rPr>
        <w:t xml:space="preserve"> min</w:t>
      </w:r>
    </w:p>
    <w:p w14:paraId="4BAC354C" w14:textId="531BC1D3" w:rsidR="00002F6A" w:rsidRDefault="00945DBE">
      <w:pPr>
        <w:rPr>
          <w:lang w:val="pt-BR"/>
        </w:rPr>
      </w:pPr>
      <w:r w:rsidRPr="001F33CB">
        <w:rPr>
          <w:b/>
          <w:lang w:val="pt-BR"/>
        </w:rPr>
        <w:t>Objetivo</w:t>
      </w:r>
      <w:r w:rsidR="005944F2">
        <w:rPr>
          <w:b/>
          <w:lang w:val="pt-BR"/>
        </w:rPr>
        <w:t xml:space="preserve">: </w:t>
      </w:r>
      <w:r w:rsidRPr="001F33CB">
        <w:rPr>
          <w:lang w:val="pt-BR"/>
        </w:rPr>
        <w:t>Priorizar as propostas e definir próximos passos.</w:t>
      </w:r>
    </w:p>
    <w:p w14:paraId="1D809360" w14:textId="0665C1F2" w:rsidR="005F0752" w:rsidRPr="005944F2" w:rsidRDefault="005F0752" w:rsidP="005F0752">
      <w:r w:rsidRPr="005944F2">
        <w:rPr>
          <w:b/>
        </w:rPr>
        <w:t>Pitch (</w:t>
      </w:r>
      <w:r w:rsidR="00133E34">
        <w:rPr>
          <w:b/>
        </w:rPr>
        <w:t>15</w:t>
      </w:r>
      <w:r w:rsidRPr="005944F2">
        <w:rPr>
          <w:b/>
        </w:rPr>
        <w:t xml:space="preserve"> min)</w:t>
      </w:r>
    </w:p>
    <w:p w14:paraId="68A29B78" w14:textId="77777777" w:rsidR="005F0752" w:rsidRPr="005944F2" w:rsidRDefault="005F0752" w:rsidP="005F0752">
      <w:pPr>
        <w:pStyle w:val="ListParagraph"/>
        <w:numPr>
          <w:ilvl w:val="0"/>
          <w:numId w:val="23"/>
        </w:numPr>
      </w:pPr>
      <w:r w:rsidRPr="005944F2">
        <w:t xml:space="preserve">3 min por </w:t>
      </w:r>
      <w:r>
        <w:t>grupo</w:t>
      </w:r>
    </w:p>
    <w:p w14:paraId="2644FCF3" w14:textId="178D9BBC" w:rsidR="00002F6A" w:rsidRPr="005F0752" w:rsidRDefault="00945DBE" w:rsidP="005F0752">
      <w:pPr>
        <w:rPr>
          <w:lang w:val="pt-BR"/>
        </w:rPr>
      </w:pPr>
      <w:r w:rsidRPr="005F0752">
        <w:rPr>
          <w:b/>
          <w:lang w:val="pt-BR"/>
        </w:rPr>
        <w:t>Distribuição de Capital</w:t>
      </w:r>
      <w:r w:rsidR="005944F2" w:rsidRPr="005F0752">
        <w:rPr>
          <w:b/>
          <w:lang w:val="pt-BR"/>
        </w:rPr>
        <w:t xml:space="preserve">: </w:t>
      </w:r>
      <w:r w:rsidRPr="005F0752">
        <w:rPr>
          <w:lang w:val="pt-BR"/>
        </w:rPr>
        <w:t>10 créditos por participante.</w:t>
      </w:r>
      <w:r w:rsidR="00133E34">
        <w:rPr>
          <w:lang w:val="pt-BR"/>
        </w:rPr>
        <w:t xml:space="preserve"> (10 min)</w:t>
      </w:r>
    </w:p>
    <w:p w14:paraId="463A0F21" w14:textId="026102DD" w:rsidR="00002F6A" w:rsidRDefault="00945DBE">
      <w:pPr>
        <w:rPr>
          <w:lang w:val="pt-BR"/>
        </w:rPr>
      </w:pPr>
      <w:r w:rsidRPr="001F33CB">
        <w:rPr>
          <w:b/>
          <w:lang w:val="pt-BR"/>
        </w:rPr>
        <w:t>Consolidação</w:t>
      </w:r>
      <w:r w:rsidR="005944F2">
        <w:rPr>
          <w:b/>
          <w:lang w:val="pt-BR"/>
        </w:rPr>
        <w:t xml:space="preserve">: </w:t>
      </w:r>
      <w:r w:rsidRPr="001F33CB">
        <w:rPr>
          <w:lang w:val="pt-BR"/>
        </w:rPr>
        <w:t>Ranking e principais aprendizados.</w:t>
      </w:r>
      <w:r w:rsidR="007B39C7">
        <w:rPr>
          <w:lang w:val="pt-BR"/>
        </w:rPr>
        <w:t xml:space="preserve"> (10 min)</w:t>
      </w:r>
    </w:p>
    <w:p w14:paraId="770A4824" w14:textId="77777777" w:rsidR="005944F2" w:rsidRPr="005944F2" w:rsidRDefault="005944F2" w:rsidP="005944F2">
      <w:pPr>
        <w:pStyle w:val="ListParagraph"/>
        <w:numPr>
          <w:ilvl w:val="0"/>
          <w:numId w:val="2"/>
        </w:numPr>
        <w:rPr>
          <w:lang w:val="pt-BR"/>
        </w:rPr>
      </w:pPr>
      <w:r w:rsidRPr="005944F2">
        <w:rPr>
          <w:lang w:val="pt-BR"/>
        </w:rPr>
        <w:t>Apresentar ranking.</w:t>
      </w:r>
    </w:p>
    <w:p w14:paraId="733DE69F" w14:textId="77777777" w:rsidR="005944F2" w:rsidRPr="005944F2" w:rsidRDefault="005944F2" w:rsidP="005944F2">
      <w:pPr>
        <w:pStyle w:val="ListParagraph"/>
        <w:numPr>
          <w:ilvl w:val="0"/>
          <w:numId w:val="2"/>
        </w:numPr>
        <w:rPr>
          <w:lang w:val="pt-BR"/>
        </w:rPr>
      </w:pPr>
      <w:r w:rsidRPr="005944F2">
        <w:rPr>
          <w:lang w:val="pt-BR"/>
        </w:rPr>
        <w:t>Debater rapidamente.</w:t>
      </w:r>
    </w:p>
    <w:p w14:paraId="54456B95" w14:textId="3401D872" w:rsidR="005944F2" w:rsidRPr="005944F2" w:rsidRDefault="005944F2" w:rsidP="005944F2">
      <w:pPr>
        <w:pStyle w:val="ListParagraph"/>
        <w:numPr>
          <w:ilvl w:val="0"/>
          <w:numId w:val="2"/>
        </w:numPr>
        <w:rPr>
          <w:lang w:val="pt-BR"/>
        </w:rPr>
      </w:pPr>
      <w:r w:rsidRPr="005944F2">
        <w:rPr>
          <w:lang w:val="pt-BR"/>
        </w:rPr>
        <w:t>Registrar aprendizados.</w:t>
      </w:r>
    </w:p>
    <w:p w14:paraId="4479F331" w14:textId="5726F4B8" w:rsidR="00002F6A" w:rsidRPr="001F33CB" w:rsidRDefault="007B39C7">
      <w:pPr>
        <w:rPr>
          <w:lang w:val="pt-BR"/>
        </w:rPr>
      </w:pPr>
      <w:r w:rsidRPr="007B39C7">
        <w:rPr>
          <w:b/>
          <w:lang w:val="pt-BR"/>
        </w:rPr>
        <w:t xml:space="preserve">Aprendizados e encaminhamentos: </w:t>
      </w:r>
      <w:r w:rsidRPr="007B39C7">
        <w:rPr>
          <w:bCs/>
          <w:lang w:val="pt-BR"/>
        </w:rPr>
        <w:t>10 min</w:t>
      </w:r>
    </w:p>
    <w:p w14:paraId="2DCC6DCF" w14:textId="77777777" w:rsidR="001B0773" w:rsidRPr="001B0773" w:rsidRDefault="001B0773" w:rsidP="001B0773">
      <w:pPr>
        <w:pStyle w:val="Heading2"/>
        <w:rPr>
          <w:lang w:val="pt-BR"/>
        </w:rPr>
      </w:pPr>
      <w:r w:rsidRPr="001B0773">
        <w:rPr>
          <w:lang w:val="pt-BR"/>
        </w:rPr>
        <w:t>Encerramento e próximos passos</w:t>
      </w:r>
    </w:p>
    <w:p w14:paraId="2F724791" w14:textId="77777777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Responsável:</w:t>
      </w:r>
      <w:r w:rsidRPr="001B0773">
        <w:rPr>
          <w:lang w:val="pt-BR"/>
        </w:rPr>
        <w:t xml:space="preserve"> Inovação + Relacionamento</w:t>
      </w:r>
    </w:p>
    <w:p w14:paraId="4E30644F" w14:textId="77777777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Tempo:</w:t>
      </w:r>
      <w:r w:rsidRPr="001B0773">
        <w:rPr>
          <w:lang w:val="pt-BR"/>
        </w:rPr>
        <w:t xml:space="preserve"> 15 min</w:t>
      </w:r>
    </w:p>
    <w:p w14:paraId="26F63D15" w14:textId="6E48B30A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Objetivo</w:t>
      </w:r>
      <w:r>
        <w:rPr>
          <w:b/>
          <w:bCs/>
          <w:lang w:val="pt-BR"/>
        </w:rPr>
        <w:t xml:space="preserve">: </w:t>
      </w:r>
      <w:r w:rsidRPr="001B0773">
        <w:rPr>
          <w:lang w:val="pt-BR"/>
        </w:rPr>
        <w:t>Fechar o encontro, reforçar os principais resultados e alinhar a continuidade.</w:t>
      </w:r>
    </w:p>
    <w:p w14:paraId="30EBA606" w14:textId="560D9E50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Síntese do dia</w:t>
      </w:r>
      <w:r w:rsidRPr="001B0773">
        <w:rPr>
          <w:lang w:val="pt-BR"/>
        </w:rPr>
        <w:t xml:space="preserve"> — 5 min</w:t>
      </w:r>
    </w:p>
    <w:p w14:paraId="385B045F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principais dores discutidas;</w:t>
      </w:r>
    </w:p>
    <w:p w14:paraId="16C381BD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experiência desejada;</w:t>
      </w:r>
    </w:p>
    <w:p w14:paraId="6554DF3D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propostas construídas;</w:t>
      </w:r>
    </w:p>
    <w:p w14:paraId="04050E1E" w14:textId="77777777" w:rsidR="001B0773" w:rsidRPr="001B0773" w:rsidRDefault="001B0773" w:rsidP="001B0773">
      <w:pPr>
        <w:pStyle w:val="ListParagraph"/>
        <w:numPr>
          <w:ilvl w:val="0"/>
          <w:numId w:val="8"/>
        </w:numPr>
        <w:rPr>
          <w:lang w:val="pt-BR"/>
        </w:rPr>
      </w:pPr>
      <w:r w:rsidRPr="001B0773">
        <w:rPr>
          <w:lang w:val="pt-BR"/>
        </w:rPr>
        <w:t>prioridades apontadas.</w:t>
      </w:r>
    </w:p>
    <w:p w14:paraId="50FB380A" w14:textId="6D98CD71" w:rsidR="001B0773" w:rsidRPr="001B0773" w:rsidRDefault="001B0773" w:rsidP="001B0773">
      <w:pPr>
        <w:rPr>
          <w:b/>
          <w:bCs/>
          <w:lang w:val="pt-BR"/>
        </w:rPr>
      </w:pPr>
      <w:r w:rsidRPr="001B0773">
        <w:rPr>
          <w:b/>
          <w:bCs/>
          <w:lang w:val="pt-BR"/>
        </w:rPr>
        <w:t>Próximos passos — 5 min</w:t>
      </w:r>
    </w:p>
    <w:p w14:paraId="67391415" w14:textId="77777777" w:rsidR="001B0773" w:rsidRPr="001B0773" w:rsidRDefault="001B0773" w:rsidP="001B0773">
      <w:pPr>
        <w:rPr>
          <w:lang w:val="pt-BR"/>
        </w:rPr>
      </w:pPr>
      <w:r w:rsidRPr="001B0773">
        <w:rPr>
          <w:lang w:val="pt-BR"/>
        </w:rPr>
        <w:t>Informar somente o que já estiver definido, por exemplo:</w:t>
      </w:r>
    </w:p>
    <w:p w14:paraId="6EA19EA1" w14:textId="77777777" w:rsidR="001B0773" w:rsidRPr="001B0773" w:rsidRDefault="001B0773" w:rsidP="001B0773">
      <w:pPr>
        <w:pStyle w:val="ListParagraph"/>
        <w:numPr>
          <w:ilvl w:val="0"/>
          <w:numId w:val="17"/>
        </w:numPr>
        <w:rPr>
          <w:lang w:val="pt-BR"/>
        </w:rPr>
      </w:pPr>
      <w:r w:rsidRPr="001B0773">
        <w:rPr>
          <w:lang w:val="pt-BR"/>
        </w:rPr>
        <w:t>os resultados serão consolidados;</w:t>
      </w:r>
    </w:p>
    <w:p w14:paraId="494F7C46" w14:textId="77777777" w:rsidR="001B0773" w:rsidRPr="001B0773" w:rsidRDefault="001B0773" w:rsidP="001B0773">
      <w:pPr>
        <w:pStyle w:val="ListParagraph"/>
        <w:numPr>
          <w:ilvl w:val="0"/>
          <w:numId w:val="17"/>
        </w:numPr>
        <w:rPr>
          <w:lang w:val="pt-BR"/>
        </w:rPr>
      </w:pPr>
      <w:r w:rsidRPr="001B0773">
        <w:rPr>
          <w:lang w:val="pt-BR"/>
        </w:rPr>
        <w:t>as propostas serão analisadas internamente;</w:t>
      </w:r>
    </w:p>
    <w:p w14:paraId="095F77F4" w14:textId="77777777" w:rsidR="001B0773" w:rsidRPr="001B0773" w:rsidRDefault="001B0773" w:rsidP="001B0773">
      <w:pPr>
        <w:pStyle w:val="ListParagraph"/>
        <w:numPr>
          <w:ilvl w:val="0"/>
          <w:numId w:val="17"/>
        </w:numPr>
        <w:rPr>
          <w:lang w:val="pt-BR"/>
        </w:rPr>
      </w:pPr>
      <w:r w:rsidRPr="001B0773">
        <w:rPr>
          <w:lang w:val="pt-BR"/>
        </w:rPr>
        <w:t>os participantes receberão uma devolutiva posteriormente.</w:t>
      </w:r>
    </w:p>
    <w:p w14:paraId="50AD4EDF" w14:textId="799DA0E8" w:rsidR="001B0773" w:rsidRPr="001B0773" w:rsidRDefault="001B0773" w:rsidP="001B0773">
      <w:pPr>
        <w:rPr>
          <w:b/>
          <w:bCs/>
          <w:lang w:val="pt-BR"/>
        </w:rPr>
      </w:pPr>
      <w:r w:rsidRPr="001B0773">
        <w:rPr>
          <w:b/>
          <w:bCs/>
          <w:lang w:val="pt-BR"/>
        </w:rPr>
        <w:t>Fechamento — 5 min</w:t>
      </w:r>
    </w:p>
    <w:p w14:paraId="70EF2B04" w14:textId="7F96834C" w:rsidR="001B0773" w:rsidRPr="001B0773" w:rsidRDefault="001B0773" w:rsidP="001B0773">
      <w:pPr>
        <w:rPr>
          <w:lang w:val="pt-BR"/>
        </w:rPr>
      </w:pPr>
      <w:r w:rsidRPr="001B0773">
        <w:rPr>
          <w:b/>
          <w:bCs/>
          <w:lang w:val="pt-BR"/>
        </w:rPr>
        <w:t>Pergunta final:</w:t>
      </w:r>
      <w:r>
        <w:rPr>
          <w:lang w:val="pt-BR"/>
        </w:rPr>
        <w:t xml:space="preserve"> </w:t>
      </w:r>
      <w:r w:rsidRPr="001B0773">
        <w:rPr>
          <w:lang w:val="pt-BR"/>
        </w:rPr>
        <w:t>Qual principal insight você leva deste encontro?</w:t>
      </w:r>
    </w:p>
    <w:p w14:paraId="475176FB" w14:textId="77777777" w:rsidR="001B0773" w:rsidRPr="001B0773" w:rsidRDefault="001B0773" w:rsidP="001B0773">
      <w:pPr>
        <w:rPr>
          <w:lang w:val="pt-BR"/>
        </w:rPr>
      </w:pPr>
      <w:r w:rsidRPr="001B0773">
        <w:rPr>
          <w:lang w:val="pt-BR"/>
        </w:rPr>
        <w:t>Depois:</w:t>
      </w:r>
    </w:p>
    <w:p w14:paraId="29C41A76" w14:textId="77777777" w:rsidR="001B0773" w:rsidRPr="001B0773" w:rsidRDefault="001B0773" w:rsidP="001B0773">
      <w:pPr>
        <w:pStyle w:val="ListParagraph"/>
        <w:numPr>
          <w:ilvl w:val="0"/>
          <w:numId w:val="9"/>
        </w:numPr>
        <w:rPr>
          <w:lang w:val="pt-BR"/>
        </w:rPr>
      </w:pPr>
      <w:r w:rsidRPr="001B0773">
        <w:rPr>
          <w:lang w:val="pt-BR"/>
        </w:rPr>
        <w:t>agradecimento;</w:t>
      </w:r>
    </w:p>
    <w:p w14:paraId="6337F0E4" w14:textId="77777777" w:rsidR="001B0773" w:rsidRPr="001B0773" w:rsidRDefault="001B0773" w:rsidP="001B0773">
      <w:pPr>
        <w:pStyle w:val="ListParagraph"/>
        <w:numPr>
          <w:ilvl w:val="0"/>
          <w:numId w:val="9"/>
        </w:numPr>
        <w:rPr>
          <w:lang w:val="pt-BR"/>
        </w:rPr>
      </w:pPr>
      <w:r w:rsidRPr="001B0773">
        <w:rPr>
          <w:lang w:val="pt-BR"/>
        </w:rPr>
        <w:t>reforço da importância da participação;</w:t>
      </w:r>
    </w:p>
    <w:p w14:paraId="08109277" w14:textId="7421345D" w:rsidR="00002F6A" w:rsidRPr="001B0773" w:rsidRDefault="001B0773" w:rsidP="001B0773">
      <w:pPr>
        <w:pStyle w:val="ListParagraph"/>
        <w:numPr>
          <w:ilvl w:val="0"/>
          <w:numId w:val="9"/>
        </w:numPr>
        <w:rPr>
          <w:lang w:val="pt-BR"/>
        </w:rPr>
      </w:pPr>
      <w:r w:rsidRPr="001B0773">
        <w:rPr>
          <w:lang w:val="pt-BR"/>
        </w:rPr>
        <w:t>orientação sobre eventual canal de contato.</w:t>
      </w:r>
    </w:p>
    <w:sectPr w:rsidR="00002F6A" w:rsidRPr="001B07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71811"/>
    <w:multiLevelType w:val="hybridMultilevel"/>
    <w:tmpl w:val="EC0C0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61793"/>
    <w:multiLevelType w:val="hybridMultilevel"/>
    <w:tmpl w:val="2BD88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42332"/>
    <w:multiLevelType w:val="hybridMultilevel"/>
    <w:tmpl w:val="F68036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47CAB"/>
    <w:multiLevelType w:val="hybridMultilevel"/>
    <w:tmpl w:val="DE7866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CA6491"/>
    <w:multiLevelType w:val="hybridMultilevel"/>
    <w:tmpl w:val="CF4E7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94F9D"/>
    <w:multiLevelType w:val="hybridMultilevel"/>
    <w:tmpl w:val="5C2ECF04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B0A41"/>
    <w:multiLevelType w:val="hybridMultilevel"/>
    <w:tmpl w:val="10CEF6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D4267"/>
    <w:multiLevelType w:val="hybridMultilevel"/>
    <w:tmpl w:val="4364A172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A33CB"/>
    <w:multiLevelType w:val="hybridMultilevel"/>
    <w:tmpl w:val="7D64C8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042B4"/>
    <w:multiLevelType w:val="hybridMultilevel"/>
    <w:tmpl w:val="4A483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41271"/>
    <w:multiLevelType w:val="hybridMultilevel"/>
    <w:tmpl w:val="2542B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E1C07"/>
    <w:multiLevelType w:val="hybridMultilevel"/>
    <w:tmpl w:val="FFEC9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C2C34"/>
    <w:multiLevelType w:val="hybridMultilevel"/>
    <w:tmpl w:val="F0C67156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8C2BF4"/>
    <w:multiLevelType w:val="hybridMultilevel"/>
    <w:tmpl w:val="F16EC9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0A093E"/>
    <w:multiLevelType w:val="hybridMultilevel"/>
    <w:tmpl w:val="7214F8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14B1F"/>
    <w:multiLevelType w:val="hybridMultilevel"/>
    <w:tmpl w:val="2EA0325A"/>
    <w:lvl w:ilvl="0" w:tplc="5A4EBD8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7B2868"/>
    <w:multiLevelType w:val="hybridMultilevel"/>
    <w:tmpl w:val="BBDA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DB7174"/>
    <w:multiLevelType w:val="hybridMultilevel"/>
    <w:tmpl w:val="59A212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B320E"/>
    <w:multiLevelType w:val="hybridMultilevel"/>
    <w:tmpl w:val="029C9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622517">
    <w:abstractNumId w:val="0"/>
  </w:num>
  <w:num w:numId="2" w16cid:durableId="1012027438">
    <w:abstractNumId w:val="17"/>
  </w:num>
  <w:num w:numId="3" w16cid:durableId="1037702438">
    <w:abstractNumId w:val="3"/>
  </w:num>
  <w:num w:numId="4" w16cid:durableId="1048533544">
    <w:abstractNumId w:val="23"/>
  </w:num>
  <w:num w:numId="5" w16cid:durableId="1133255366">
    <w:abstractNumId w:val="21"/>
  </w:num>
  <w:num w:numId="6" w16cid:durableId="1301424393">
    <w:abstractNumId w:val="10"/>
  </w:num>
  <w:num w:numId="7" w16cid:durableId="1555852717">
    <w:abstractNumId w:val="22"/>
  </w:num>
  <w:num w:numId="8" w16cid:durableId="162013283">
    <w:abstractNumId w:val="12"/>
  </w:num>
  <w:num w:numId="9" w16cid:durableId="1648125989">
    <w:abstractNumId w:val="13"/>
  </w:num>
  <w:num w:numId="10" w16cid:durableId="1757749049">
    <w:abstractNumId w:val="26"/>
  </w:num>
  <w:num w:numId="11" w16cid:durableId="1856651549">
    <w:abstractNumId w:val="2"/>
  </w:num>
  <w:num w:numId="12" w16cid:durableId="1872062974">
    <w:abstractNumId w:val="27"/>
  </w:num>
  <w:num w:numId="13" w16cid:durableId="2002853953">
    <w:abstractNumId w:val="4"/>
  </w:num>
  <w:num w:numId="14" w16cid:durableId="2024277454">
    <w:abstractNumId w:val="24"/>
  </w:num>
  <w:num w:numId="15" w16cid:durableId="2053535060">
    <w:abstractNumId w:val="6"/>
  </w:num>
  <w:num w:numId="16" w16cid:durableId="2058237109">
    <w:abstractNumId w:val="15"/>
  </w:num>
  <w:num w:numId="17" w16cid:durableId="214784281">
    <w:abstractNumId w:val="20"/>
  </w:num>
  <w:num w:numId="18" w16cid:durableId="414982477">
    <w:abstractNumId w:val="5"/>
  </w:num>
  <w:num w:numId="19" w16cid:durableId="437799332">
    <w:abstractNumId w:val="25"/>
  </w:num>
  <w:num w:numId="20" w16cid:durableId="488054988">
    <w:abstractNumId w:val="8"/>
  </w:num>
  <w:num w:numId="21" w16cid:durableId="494347660">
    <w:abstractNumId w:val="1"/>
  </w:num>
  <w:num w:numId="22" w16cid:durableId="508717117">
    <w:abstractNumId w:val="7"/>
  </w:num>
  <w:num w:numId="23" w16cid:durableId="675696429">
    <w:abstractNumId w:val="14"/>
  </w:num>
  <w:num w:numId="24" w16cid:durableId="687752336">
    <w:abstractNumId w:val="9"/>
  </w:num>
  <w:num w:numId="25" w16cid:durableId="692534709">
    <w:abstractNumId w:val="11"/>
  </w:num>
  <w:num w:numId="26" w16cid:durableId="755790117">
    <w:abstractNumId w:val="18"/>
  </w:num>
  <w:num w:numId="27" w16cid:durableId="760757900">
    <w:abstractNumId w:val="16"/>
  </w:num>
  <w:num w:numId="28" w16cid:durableId="8542677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6A"/>
    <w:rsid w:val="00034616"/>
    <w:rsid w:val="0006063C"/>
    <w:rsid w:val="00067B9B"/>
    <w:rsid w:val="00091377"/>
    <w:rsid w:val="00095222"/>
    <w:rsid w:val="000A0C04"/>
    <w:rsid w:val="000F257B"/>
    <w:rsid w:val="00133E34"/>
    <w:rsid w:val="00137B57"/>
    <w:rsid w:val="0015074B"/>
    <w:rsid w:val="00197128"/>
    <w:rsid w:val="001B0773"/>
    <w:rsid w:val="001D2521"/>
    <w:rsid w:val="001F33CB"/>
    <w:rsid w:val="00210252"/>
    <w:rsid w:val="00243B93"/>
    <w:rsid w:val="00246AFB"/>
    <w:rsid w:val="00267FA1"/>
    <w:rsid w:val="0029639D"/>
    <w:rsid w:val="002C3BEA"/>
    <w:rsid w:val="002D6A50"/>
    <w:rsid w:val="002E3DC8"/>
    <w:rsid w:val="00321FFB"/>
    <w:rsid w:val="00326F90"/>
    <w:rsid w:val="00330367"/>
    <w:rsid w:val="00344585"/>
    <w:rsid w:val="00356913"/>
    <w:rsid w:val="003B462B"/>
    <w:rsid w:val="003F5F88"/>
    <w:rsid w:val="00417E7E"/>
    <w:rsid w:val="004512B8"/>
    <w:rsid w:val="004568B0"/>
    <w:rsid w:val="00461276"/>
    <w:rsid w:val="004A7903"/>
    <w:rsid w:val="004B3F2B"/>
    <w:rsid w:val="004E04DC"/>
    <w:rsid w:val="004F7F39"/>
    <w:rsid w:val="00537F7C"/>
    <w:rsid w:val="005944F2"/>
    <w:rsid w:val="005A4A4A"/>
    <w:rsid w:val="005A53E0"/>
    <w:rsid w:val="005B0ED9"/>
    <w:rsid w:val="005F0752"/>
    <w:rsid w:val="006C060A"/>
    <w:rsid w:val="00761FAC"/>
    <w:rsid w:val="007864B9"/>
    <w:rsid w:val="007B39C7"/>
    <w:rsid w:val="00876C56"/>
    <w:rsid w:val="008A03E8"/>
    <w:rsid w:val="008B0AEE"/>
    <w:rsid w:val="009014AB"/>
    <w:rsid w:val="00902667"/>
    <w:rsid w:val="0094175F"/>
    <w:rsid w:val="00945DBE"/>
    <w:rsid w:val="00974446"/>
    <w:rsid w:val="009D5D3F"/>
    <w:rsid w:val="009F10AF"/>
    <w:rsid w:val="009F75CB"/>
    <w:rsid w:val="00A945A2"/>
    <w:rsid w:val="00AA1D8D"/>
    <w:rsid w:val="00AA4D00"/>
    <w:rsid w:val="00AC7835"/>
    <w:rsid w:val="00AF0388"/>
    <w:rsid w:val="00B13A35"/>
    <w:rsid w:val="00B15DB9"/>
    <w:rsid w:val="00B203DA"/>
    <w:rsid w:val="00B2397D"/>
    <w:rsid w:val="00B40BCC"/>
    <w:rsid w:val="00B43247"/>
    <w:rsid w:val="00B47730"/>
    <w:rsid w:val="00B943C7"/>
    <w:rsid w:val="00BB0E45"/>
    <w:rsid w:val="00BD6D88"/>
    <w:rsid w:val="00C07995"/>
    <w:rsid w:val="00C33EDD"/>
    <w:rsid w:val="00C35C08"/>
    <w:rsid w:val="00C91890"/>
    <w:rsid w:val="00CB0664"/>
    <w:rsid w:val="00D16DD1"/>
    <w:rsid w:val="00D36A2B"/>
    <w:rsid w:val="00D37119"/>
    <w:rsid w:val="00D5526C"/>
    <w:rsid w:val="00DB3811"/>
    <w:rsid w:val="00DD69DB"/>
    <w:rsid w:val="00E0678E"/>
    <w:rsid w:val="00E208EF"/>
    <w:rsid w:val="00E649A3"/>
    <w:rsid w:val="00E94DC6"/>
    <w:rsid w:val="00EA096B"/>
    <w:rsid w:val="00EA4B24"/>
    <w:rsid w:val="00ED111A"/>
    <w:rsid w:val="00ED4BC7"/>
    <w:rsid w:val="00F16094"/>
    <w:rsid w:val="00F165B6"/>
    <w:rsid w:val="00F17FDB"/>
    <w:rsid w:val="00F55464"/>
    <w:rsid w:val="00F64C0A"/>
    <w:rsid w:val="00FA3E32"/>
    <w:rsid w:val="00FC3453"/>
    <w:rsid w:val="00FC693F"/>
    <w:rsid w:val="00FC7445"/>
    <w:rsid w:val="00FE168F"/>
    <w:rsid w:val="00FE7006"/>
    <w:rsid w:val="799A9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58A445"/>
  <w14:defaultImageDpi w14:val="300"/>
  <w15:docId w15:val="{12ED6FEF-0CFD-409C-AD9A-CD6E429D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33821f-df14-40e9-a6cb-bd6db7313ec0" xsi:nil="true"/>
    <lcf76f155ced4ddcb4097134ff3c332f xmlns="36c175d1-fe7d-4453-972e-ef0dc706915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049DA65E6254D8FBA06DD28A60326" ma:contentTypeVersion="14" ma:contentTypeDescription="Create a new document." ma:contentTypeScope="" ma:versionID="30df1930e012b872de122be837d68b65">
  <xsd:schema xmlns:xsd="http://www.w3.org/2001/XMLSchema" xmlns:xs="http://www.w3.org/2001/XMLSchema" xmlns:p="http://schemas.microsoft.com/office/2006/metadata/properties" xmlns:ns2="36c175d1-fe7d-4453-972e-ef0dc706915e" xmlns:ns3="b933821f-df14-40e9-a6cb-bd6db7313ec0" targetNamespace="http://schemas.microsoft.com/office/2006/metadata/properties" ma:root="true" ma:fieldsID="e810f0aa877da94ae8a0283386c294d7" ns2:_="" ns3:_="">
    <xsd:import namespace="36c175d1-fe7d-4453-972e-ef0dc706915e"/>
    <xsd:import namespace="b933821f-df14-40e9-a6cb-bd6db7313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75d1-fe7d-4453-972e-ef0dc7069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cb0d3f-e26e-4dcc-a787-2f8b2e2fe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3821f-df14-40e9-a6cb-bd6db7313e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9358c-0489-4fd8-a114-f9b7569c8a4d}" ma:internalName="TaxCatchAll" ma:showField="CatchAllData" ma:web="b933821f-df14-40e9-a6cb-bd6db7313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4F6C25-DCB4-40CB-AAA0-4E388B0F26FF}">
  <ds:schemaRefs>
    <ds:schemaRef ds:uri="http://schemas.microsoft.com/office/2006/metadata/properties"/>
    <ds:schemaRef ds:uri="http://schemas.microsoft.com/office/infopath/2007/PartnerControls"/>
    <ds:schemaRef ds:uri="b933821f-df14-40e9-a6cb-bd6db7313ec0"/>
    <ds:schemaRef ds:uri="36c175d1-fe7d-4453-972e-ef0dc706915e"/>
  </ds:schemaRefs>
</ds:datastoreItem>
</file>

<file path=customXml/itemProps2.xml><?xml version="1.0" encoding="utf-8"?>
<ds:datastoreItem xmlns:ds="http://schemas.openxmlformats.org/officeDocument/2006/customXml" ds:itemID="{DAD399A7-E201-4FDC-BD8A-B1531F48C1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78C893-5281-40A4-82AB-2078CB0E6D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175d1-fe7d-4453-972e-ef0dc706915e"/>
    <ds:schemaRef ds:uri="b933821f-df14-40e9-a6cb-bd6db7313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7c3e506-ef85-4386-8e54-2dfcdc8017d0}" enabled="0" method="" siteId="{d7c3e506-ef85-4386-8e54-2dfcdc8017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2026-07-16T17:15:00Z</dcterms:created>
  <dcterms:modified xsi:type="dcterms:W3CDTF">2026-07-23T17:46:00Z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0x01010023D049DA65E6254D8FBA06DD28A60326</vt:lpwstr>
  </property>
  <property fmtid="{D5CDD505-2E9C-101B-9397-08002B2CF9AE}" pid="3" name="MediaServiceImageTags">
    <vt:lpwstr/>
  </property>
</Properties>
</file>